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80"/>
        </w:rPr>
        <w:t>ResQNet</w:t>
      </w:r>
    </w:p>
    <w:p>
      <w:pPr>
        <w:jc w:val="center"/>
      </w:pPr>
      <w:r>
        <w:rPr>
          <w:color w:val="2E6DA4"/>
          <w:sz w:val="32"/>
        </w:rPr>
        <w:t>Disaster-Resilient UAV Communication Network</w:t>
      </w:r>
    </w:p>
    <w:p>
      <w:pPr>
        <w:spacing w:before="600"/>
        <w:jc w:val="center"/>
      </w:pPr>
      <w:r>
        <w:rPr>
          <w:b/>
          <w:color w:val="222222"/>
          <w:sz w:val="40"/>
        </w:rPr>
        <w:t>NS-3 / Project Interview &amp; Viva Handbook</w:t>
      </w:r>
    </w:p>
    <w:p>
      <w:pPr>
        <w:jc w:val="center"/>
      </w:pPr>
      <w:r>
        <w:rPr>
          <w:i/>
          <w:color w:val="555555"/>
          <w:sz w:val="22"/>
        </w:rPr>
        <w:t>A complete, verified reference for project viva, internship interviews,</w:t>
        <w:br/>
        <w:t>technical interviews, resume-based questioning, and NS-3 / networking fundamentals.</w:t>
      </w:r>
    </w:p>
    <w:p/>
    <w:p/>
    <w:p/>
    <w:p/>
    <w:tbl>
      <w:tblPr>
        <w:tblW w:type="auto" w:w="0"/>
        <w:jc w:val="center"/>
        <w:tblLook w:firstColumn="1" w:firstRow="1" w:lastColumn="0" w:lastRow="0" w:noHBand="0" w:noVBand="1" w:val="04A0"/>
      </w:tblPr>
      <w:tblGrid>
        <w:gridCol w:w="4680"/>
        <w:gridCol w:w="4680"/>
      </w:tblGrid>
      <w:tr>
        <w:tc>
          <w:tcPr>
            <w:tcW w:type="dxa" w:w="2592"/>
          </w:tcPr>
          <w:p>
            <w:r>
              <w:rPr>
                <w:b/>
                <w:sz w:val="20"/>
              </w:rPr>
              <w:t>Repository</w:t>
            </w:r>
          </w:p>
        </w:tc>
        <w:tc>
          <w:tcPr>
            <w:tcW w:type="dxa" w:w="6768"/>
          </w:tcPr>
          <w:p>
            <w:r>
              <w:rPr>
                <w:sz w:val="20"/>
              </w:rPr>
              <w:t>ResQNet (branch: feat/multi-uav-pipeline)</w:t>
            </w:r>
          </w:p>
        </w:tc>
      </w:tr>
      <w:tr>
        <w:tc>
          <w:tcPr>
            <w:tcW w:type="dxa" w:w="2592"/>
          </w:tcPr>
          <w:p>
            <w:r>
              <w:rPr>
                <w:b/>
                <w:sz w:val="20"/>
              </w:rPr>
              <w:t>Core components</w:t>
            </w:r>
          </w:p>
        </w:tc>
        <w:tc>
          <w:tcPr>
            <w:tcW w:type="dxa" w:w="6768"/>
          </w:tcPr>
          <w:p>
            <w:r>
              <w:rPr>
                <w:sz w:val="20"/>
              </w:rPr>
              <w:t>3D disaster scene → Sionna RT → PPO (RL) → NS-3 → Dashboard</w:t>
            </w:r>
          </w:p>
        </w:tc>
      </w:tr>
      <w:tr>
        <w:tc>
          <w:tcPr>
            <w:tcW w:type="dxa" w:w="2592"/>
          </w:tcPr>
          <w:p>
            <w:r>
              <w:rPr>
                <w:b/>
                <w:sz w:val="20"/>
              </w:rPr>
              <w:t>NS-3 role in the project</w:t>
            </w:r>
          </w:p>
        </w:tc>
        <w:tc>
          <w:tcPr>
            <w:tcW w:type="dxa" w:w="6768"/>
          </w:tcPr>
          <w:p>
            <w:r>
              <w:rPr>
                <w:sz w:val="20"/>
              </w:rPr>
              <w:t>Network-level validation stage (ns3/uav-demo.cc)</w:t>
            </w:r>
          </w:p>
        </w:tc>
      </w:tr>
      <w:tr>
        <w:tc>
          <w:tcPr>
            <w:tcW w:type="dxa" w:w="2592"/>
          </w:tcPr>
          <w:p>
            <w:r>
              <w:rPr>
                <w:b/>
                <w:sz w:val="20"/>
              </w:rPr>
              <w:t>Document generated by</w:t>
            </w:r>
          </w:p>
        </w:tc>
        <w:tc>
          <w:tcPr>
            <w:tcW w:type="dxa" w:w="6768"/>
          </w:tcPr>
          <w:p>
            <w:r>
              <w:rPr>
                <w:sz w:val="20"/>
              </w:rPr>
              <w:t>python-docx, from direct inspection of the source code</w:t>
            </w:r>
          </w:p>
        </w:tc>
      </w:tr>
    </w:tbl>
    <w:p/>
    <w:p>
      <w:pPr>
        <w:jc w:val="center"/>
      </w:pPr>
      <w:r>
        <w:rPr>
          <w:i/>
          <w:color w:val="993300"/>
          <w:sz w:val="19"/>
        </w:rPr>
        <w:t>This handbook describes only what is implemented in the repository at the time of writing.</w:t>
        <w:br/>
        <w:t>Proposed ideas and future work are explicitly labelled as such throughout.</w:t>
      </w:r>
    </w:p>
    <w:p>
      <w:r>
        <w:br w:type="page"/>
      </w:r>
    </w:p>
    <w:p>
      <w:pPr>
        <w:pStyle w:val="Heading1"/>
      </w:pPr>
      <w:r/>
      <w:r>
        <w:t>Table of Contents</w:t>
      </w:r>
    </w:p>
    <w:p>
      <w:r>
        <w:fldChar w:fldCharType="begin"/>
        <w:instrText xml:space="preserve">TOC \o "1-2" \h \z \u</w:instrText>
        <w:fldChar w:fldCharType="separate"/>
        <w:fldChar w:fldCharType="end"/>
      </w:r>
    </w:p>
    <w:p>
      <w:r>
        <w:rPr>
          <w:i/>
          <w:color w:val="555555"/>
          <w:sz w:val="18"/>
        </w:rPr>
        <w:t>(In Microsoft Word: right-click this area → “Update Field” → “Update entire table” to populate/refresh the table of contents and page numbers.)</w:t>
      </w:r>
    </w:p>
    <w:p>
      <w:r>
        <w:br w:type="page"/>
      </w:r>
    </w:p>
    <w:p>
      <w:pPr>
        <w:pStyle w:val="Heading1"/>
      </w:pPr>
      <w:r/>
      <w:r>
        <w:t>1. Project at a Glance</w:t>
      </w:r>
    </w:p>
    <w:p>
      <w:pPr>
        <w:pStyle w:val="Heading2"/>
      </w:pPr>
      <w:r>
        <w:t>1.1 Basic facts</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F3A5F"/>
            <w:vAlign w:val="center"/>
          </w:tcPr>
          <w:p>
            <w:r/>
            <w:r>
              <w:rPr>
                <w:b/>
                <w:color w:val="FFFFFF"/>
                <w:sz w:val="20"/>
              </w:rPr>
              <w:t>Field</w:t>
            </w:r>
          </w:p>
        </w:tc>
        <w:tc>
          <w:tcPr>
            <w:tcW w:type="dxa" w:w="6912"/>
            <w:shd w:val="clear" w:color="auto" w:fill="1F3A5F"/>
            <w:vAlign w:val="center"/>
          </w:tcPr>
          <w:p>
            <w:r/>
            <w:r>
              <w:rPr>
                <w:b/>
                <w:color w:val="FFFFFF"/>
                <w:sz w:val="20"/>
              </w:rPr>
              <w:t>Detail</w:t>
            </w:r>
          </w:p>
        </w:tc>
      </w:tr>
      <w:tr>
        <w:tc>
          <w:tcPr>
            <w:tcW w:type="dxa" w:w="2448"/>
          </w:tcPr>
          <w:p>
            <w:r/>
            <w:r>
              <w:rPr>
                <w:sz w:val="19"/>
              </w:rPr>
              <w:t>Project name</w:t>
            </w:r>
          </w:p>
        </w:tc>
        <w:tc>
          <w:tcPr>
            <w:tcW w:type="dxa" w:w="6912"/>
          </w:tcPr>
          <w:p>
            <w:r/>
            <w:r>
              <w:rPr>
                <w:sz w:val="19"/>
              </w:rPr>
              <w:t>ResQNet — Disaster-Resilient UAV Communication Network</w:t>
            </w:r>
          </w:p>
        </w:tc>
      </w:tr>
      <w:tr>
        <w:tc>
          <w:tcPr>
            <w:tcW w:type="dxa" w:w="2448"/>
            <w:shd w:val="clear" w:color="auto" w:fill="F2F2F2"/>
          </w:tcPr>
          <w:p>
            <w:r/>
            <w:r>
              <w:rPr>
                <w:sz w:val="19"/>
              </w:rPr>
              <w:t>One-line description</w:t>
            </w:r>
          </w:p>
        </w:tc>
        <w:tc>
          <w:tcPr>
            <w:tcW w:type="dxa" w:w="6912"/>
            <w:shd w:val="clear" w:color="auto" w:fill="F2F2F2"/>
          </w:tcPr>
          <w:p>
            <w:r/>
            <w:r>
              <w:rPr>
                <w:sz w:val="19"/>
              </w:rPr>
              <w:t>A pipeline that uses a 3D disaster-city model, ray-traced wireless propagation (Sionna), and reinforcement learning (PPO) to choose UAV positions, then validates those positions at the network level using NS-3.</w:t>
            </w:r>
          </w:p>
        </w:tc>
      </w:tr>
      <w:tr>
        <w:tc>
          <w:tcPr>
            <w:tcW w:type="dxa" w:w="2448"/>
          </w:tcPr>
          <w:p>
            <w:r/>
            <w:r>
              <w:rPr>
                <w:sz w:val="19"/>
              </w:rPr>
              <w:t>Problem being solved</w:t>
            </w:r>
          </w:p>
        </w:tc>
        <w:tc>
          <w:tcPr>
            <w:tcW w:type="dxa" w:w="6912"/>
          </w:tcPr>
          <w:p>
            <w:r/>
            <w:r>
              <w:rPr>
                <w:sz w:val="19"/>
              </w:rPr>
              <w:t>During disasters (earthquake, flood, cyclone) ground communication infrastructure can be damaged. Rescue teams cannot reach or communicate with survivors. UAVs act as temporary flying access points.</w:t>
            </w:r>
          </w:p>
        </w:tc>
      </w:tr>
      <w:tr>
        <w:tc>
          <w:tcPr>
            <w:tcW w:type="dxa" w:w="2448"/>
            <w:shd w:val="clear" w:color="auto" w:fill="F2F2F2"/>
          </w:tcPr>
          <w:p>
            <w:r/>
            <w:r>
              <w:rPr>
                <w:sz w:val="19"/>
              </w:rPr>
              <w:t>Why NS-3 is used</w:t>
            </w:r>
          </w:p>
        </w:tc>
        <w:tc>
          <w:tcPr>
            <w:tcW w:type="dxa" w:w="6912"/>
            <w:shd w:val="clear" w:color="auto" w:fill="F2F2F2"/>
          </w:tcPr>
          <w:p>
            <w:r/>
            <w:r>
              <w:rPr>
                <w:sz w:val="19"/>
              </w:rPr>
              <w:t>Sionna only models the radio wave physics (propagation). It says nothing about what happens when many devices actually try to talk over a shared Wi-Fi channel (contention, MAC layer, IP addressing, UDP flows). NS-3 is used to run that network simulation and produce throughput / delay / packet-loss numbers for the UAV placement chosen by the ML layer.</w:t>
            </w:r>
          </w:p>
        </w:tc>
      </w:tr>
      <w:tr>
        <w:tc>
          <w:tcPr>
            <w:tcW w:type="dxa" w:w="2448"/>
          </w:tcPr>
          <w:p>
            <w:r/>
            <w:r>
              <w:rPr>
                <w:sz w:val="19"/>
              </w:rPr>
              <w:t>Main objective</w:t>
            </w:r>
          </w:p>
        </w:tc>
        <w:tc>
          <w:tcPr>
            <w:tcW w:type="dxa" w:w="6912"/>
          </w:tcPr>
          <w:p>
            <w:r/>
            <w:r>
              <w:rPr>
                <w:sz w:val="19"/>
              </w:rPr>
              <w:t>Given a set of candidate UAV positions (chosen by PPO using Sionna propagation data), confirm whether ground users would actually get usable connectivity if that placement were deployed.</w:t>
            </w:r>
          </w:p>
        </w:tc>
      </w:tr>
      <w:tr>
        <w:tc>
          <w:tcPr>
            <w:tcW w:type="dxa" w:w="2448"/>
            <w:shd w:val="clear" w:color="auto" w:fill="F2F2F2"/>
          </w:tcPr>
          <w:p>
            <w:r/>
            <w:r>
              <w:rPr>
                <w:sz w:val="19"/>
              </w:rPr>
              <w:t>What the simulation demonstrates</w:t>
            </w:r>
          </w:p>
        </w:tc>
        <w:tc>
          <w:tcPr>
            <w:tcW w:type="dxa" w:w="6912"/>
            <w:shd w:val="clear" w:color="auto" w:fill="F2F2F2"/>
          </w:tcPr>
          <w:p>
            <w:r/>
            <w:r>
              <w:rPr>
                <w:sz w:val="19"/>
              </w:rPr>
              <w:t>That a UAV position which looks “good” from a pure radio-propagation point of view (high Sionna coverage / SINR) does not automatically mean every user gets network-level delivery — NS-3 MAC contention on the shared ad-hoc channel can still cause some flows to receive zero packets.</w:t>
            </w:r>
          </w:p>
        </w:tc>
      </w:tr>
      <w:tr>
        <w:tc>
          <w:tcPr>
            <w:tcW w:type="dxa" w:w="2448"/>
          </w:tcPr>
          <w:p>
            <w:r/>
            <w:r>
              <w:rPr>
                <w:sz w:val="19"/>
              </w:rPr>
              <w:t>Technologies used</w:t>
            </w:r>
          </w:p>
        </w:tc>
        <w:tc>
          <w:tcPr>
            <w:tcW w:type="dxa" w:w="6912"/>
          </w:tcPr>
          <w:p>
            <w:r/>
            <w:r>
              <w:rPr>
                <w:sz w:val="19"/>
              </w:rPr>
              <w:t>Python, NS-3 (C++), Sionna RT (NVIDIA ray tracer), Stable-Baselines3 (PPO), Gymnasium, NumPy/Pandas/Scikit-learn, FastAPI, React + @react-three/fiber (Three.js) + Recharts, Jupyter/trimesh/Plotly.</w:t>
            </w:r>
          </w:p>
        </w:tc>
      </w:tr>
      <w:tr>
        <w:tc>
          <w:tcPr>
            <w:tcW w:type="dxa" w:w="2448"/>
            <w:shd w:val="clear" w:color="auto" w:fill="F2F2F2"/>
          </w:tcPr>
          <w:p>
            <w:r/>
            <w:r>
              <w:rPr>
                <w:sz w:val="19"/>
              </w:rPr>
              <w:t>Current project status</w:t>
            </w:r>
          </w:p>
        </w:tc>
        <w:tc>
          <w:tcPr>
            <w:tcW w:type="dxa" w:w="6912"/>
            <w:shd w:val="clear" w:color="auto" w:fill="F2F2F2"/>
          </w:tcPr>
          <w:p>
            <w:r/>
            <w:r>
              <w:rPr>
                <w:sz w:val="19"/>
              </w:rPr>
              <w:t>Working end-to-end pipeline: 3D scene → Sionna → PPO → data/uav_positions.json → NS-3 → data/full_pipeline_results.json → dashboard. Both a single-UAV path (original) and a multi-UAV path (newer, opt-in) exist and are documented in docs/multiuav.md. The multi-UAV PPO policy currently learns to “stay” because the tested scenarios already give fixed placement 100% coverage — this is documented honestly in the repo, not hidden.</w:t>
            </w:r>
          </w:p>
        </w:tc>
      </w:tr>
    </w:tbl>
    <w:p>
      <w:pPr>
        <w:spacing w:after="40"/>
      </w:pPr>
    </w:p>
    <w:p>
      <w:pPr>
        <w:pStyle w:val="Heading2"/>
      </w:pPr>
      <w:r>
        <w:t>1.2 My role in this project</w:t>
      </w:r>
    </w:p>
    <w:p>
      <w:r>
        <w:rPr>
          <w:i/>
          <w:color w:val="993300"/>
        </w:rPr>
        <w:t>Not verified from the repository. The repository does not contain an authorship/role statement that names individual contributions. Before an interview, fill this in yourself based on which parts you personally built, tested, or debugged (e.g. “I implemented the NS-3 network validation stage and the pipeline glue script”, or “I worked on the PPO reward design and the multi-UAV scenario system”). Do not claim authorship of a part you did not work on — an interviewer will probe exactly the part you claim.</w:t>
      </w:r>
    </w:p>
    <w:p>
      <w:pPr>
        <w:pStyle w:val="Heading2"/>
      </w:pPr>
      <w:r>
        <w:t>1.3 Interview-ready answers</w:t>
      </w:r>
    </w:p>
    <w:p>
      <w:pPr>
        <w:pStyle w:val="Heading3"/>
      </w:pPr>
      <w:r>
        <w:t>30-second answer</w:t>
      </w:r>
    </w:p>
    <w:p>
      <w:r>
        <w:rPr>
          <w:b w:val="0"/>
          <w:i w:val="0"/>
        </w:rPr>
        <w:t>“ResQNet is a disaster-response system that decides where to place UAVs so survivors regain network connectivity. It models the 3D damaged city and how radio signals travel through it using Sionna, uses a PPO reinforcement-learning agent to pick good UAV positions from that propagation data, and then validates those positions with an NS-3 network simulation that reports real throughput, delay, and packet loss for every ground user.”</w:t>
      </w:r>
    </w:p>
    <w:p>
      <w:pPr>
        <w:pStyle w:val="Heading3"/>
      </w:pPr>
      <w:r>
        <w:t>1-minute answer</w:t>
      </w:r>
    </w:p>
    <w:p>
      <w:r>
        <w:rPr>
          <w:b w:val="0"/>
          <w:i w:val="0"/>
        </w:rPr>
        <w:t>“The motivation is that in disasters like earthquakes or floods, cell towers can go down, so rescue teams can't reach affected people even if they know where they are. ResQNet proposes flying UAVs as temporary base stations. The pipeline has four stages. First, a 3D mesh of a damaged city is loaded. Second, NVIDIA Sionna ray-traces radio propagation through that mesh to get received signal strength, SINR, and coverage for candidate UAV positions. Third, a PPO reinforcement-learning agent uses that propagation feedback as its reward signal and decides how to move the UAV(s) — stay, or step in ±X/±Y — to maximise coverage and connectivity. Fourth, once positions are chosen, they are written to a JSON handoff file and fed into an NS-3 network simulation, which actually creates UAV and user nodes, a shared 802.11n ad-hoc Wi-Fi channel, UDP traffic per user, and reports per-flow throughput, delay and packet loss using NS-3's FlowMonitor. There's also a small React/Three.js dashboard that visualises all of this. The project currently supports both a single-UAV and a multi-UAV/multi-scenario configuration.”</w:t>
      </w:r>
    </w:p>
    <w:p>
      <w:pPr>
        <w:pStyle w:val="Heading3"/>
      </w:pPr>
      <w:r>
        <w:t>2-minute answer</w:t>
      </w:r>
    </w:p>
    <w:p>
      <w:r>
        <w:rPr>
          <w:b w:val="0"/>
          <w:i w:val="0"/>
        </w:rPr>
        <w:t>Extend the 1-minute answer with these additional points if the interviewer wants depth:</w:t>
      </w:r>
    </w:p>
    <w:p>
      <w:pPr>
        <w:pStyle w:val="ListBullet"/>
      </w:pPr>
      <w:r>
        <w:t>Two different physical layers are deliberately kept separate: Sionna models real electromagnetic ray tracing over the 3D mesh (buildings, reflections); NS-3 runs its own, independent Wi-Fi PHY/MAC model (log-distance/Friis via YansWifiChannel). Only geometry — UAV positions, user positions, and which UAV each user is associated with — is passed between them. This is why a user can be “Sionna-connected” but still get zero NS-3 packets: MAC-layer contention on the shared ad-hoc channel is a separate failure mode from weak signal.</w:t>
      </w:r>
    </w:p>
    <w:p>
      <w:pPr>
        <w:pStyle w:val="ListBullet"/>
      </w:pPr>
      <w:r>
        <w:t>The multi-UAV extension is opt-in and backward compatible: passing no extra flags reproduces the original single-UAV/10-user pipeline byte-for-byte; passing --num-uavs/--num-users/--scenario switches to K UAVs, N users, best-server association, and a co-channel SINR model.</w:t>
      </w:r>
    </w:p>
    <w:p>
      <w:pPr>
        <w:pStyle w:val="ListBullet"/>
      </w:pPr>
      <w:r>
        <w:t>The project documents an honest negative result: on the scenarios that were tested, the trained multi-UAV PPO policy does not beat simply leaving the UAVs at their well-separated starting positions, because those starting positions already reach 100% coverage in the operating region used. This is explained by geometry, not claimed to be a training bug, and the repo documents exactly what scenario change would be needed to show a real repositioning benefit.</w:t>
      </w:r>
    </w:p>
    <w:tbl>
      <w:tblPr>
        <w:tblW w:type="auto" w:w="0"/>
        <w:tblLook w:firstColumn="1" w:firstRow="1" w:lastColumn="0" w:lastRow="0" w:noHBand="0" w:noVBand="1" w:val="04A0"/>
      </w:tblPr>
      <w:tblGrid>
        <w:gridCol w:w="9360"/>
      </w:tblGrid>
      <w:tr>
        <w:tc>
          <w:tcPr>
            <w:tcW w:type="dxa" w:w="9360"/>
            <w:shd w:val="clear" w:color="auto" w:fill="DCE9F5"/>
            <w:tcBorders>
              <w:top w:val="single" w:sz="4" w:space="0" w:color="999999"/>
              <w:left w:val="single" w:sz="4" w:space="0" w:color="999999"/>
              <w:bottom w:val="single" w:sz="4" w:space="0" w:color="999999"/>
              <w:right w:val="single" w:sz="4" w:space="0" w:color="999999"/>
            </w:tcBorders>
          </w:tcPr>
          <w:p>
            <w:pPr>
              <w:spacing w:after="40"/>
            </w:pPr>
            <w:r>
              <w:rPr>
                <w:b/>
                <w:color w:val="1F3A5F"/>
                <w:sz w:val="20"/>
              </w:rPr>
              <w:t>INTERVIEW TIP — Leading with honesty</w:t>
            </w:r>
          </w:p>
          <w:p>
            <w:pPr>
              <w:spacing w:after="0"/>
            </w:pPr>
            <w:r>
              <w:rPr>
                <w:sz w:val="20"/>
              </w:rPr>
              <w:t>Interviewers respond well when you volunteer the PPO-vs-fixed-placement result yourself instead of waiting to be caught out. It signals that you understand your own reward function and evaluation, not just that you ran a training script.</w:t>
            </w:r>
          </w:p>
        </w:tc>
      </w:tr>
    </w:tbl>
    <w:p>
      <w:pPr>
        <w:spacing w:after="40"/>
      </w:pPr>
    </w:p>
    <w:p>
      <w:r>
        <w:br w:type="page"/>
      </w:r>
    </w:p>
    <w:p>
      <w:pPr>
        <w:pStyle w:val="Heading1"/>
      </w:pPr>
      <w:r/>
      <w:r>
        <w:t>2. Baby-Language Explanation</w:t>
      </w:r>
    </w:p>
    <w:p>
      <w:r>
        <w:rPr>
          <w:b w:val="0"/>
          <w:i w:val="0"/>
        </w:rPr>
        <w:t>This section explains every core idea from scratch, assuming zero prior networking or NS-3 knowledge. Read this before section 6 if any term there feels unfamiliar.</w:t>
      </w:r>
    </w:p>
    <w:p>
      <w:pPr>
        <w:pStyle w:val="Heading2"/>
      </w:pPr>
      <w:r>
        <w:t>2.1 What is a network simulator?</w:t>
      </w:r>
    </w:p>
    <w:p>
      <w:r>
        <w:rPr>
          <w:b w:val="0"/>
          <w:i w:val="0"/>
        </w:rPr>
        <w:t>A network simulator is a program that pretends to run a real computer network — with computers, cables or radios, and data flowing between them — entirely in software, without buying real hardware. It fakes time passing, fakes packets moving, and measures what would happen. NS-3 (Network Simulator 3) is one such tool, written in C++, widely used in research to test network designs cheaply and repeatably before (or instead of) building them physically.</w:t>
      </w:r>
    </w:p>
    <w:p>
      <w:pPr>
        <w:pStyle w:val="Heading2"/>
      </w:pPr>
      <w:r>
        <w:t>2.2 Core NS-3 vocabulary, explained simply</w:t>
      </w:r>
    </w:p>
    <w:p>
      <w:r>
        <w:rPr>
          <w:b/>
          <w:color w:val="1F3A5F"/>
        </w:rPr>
        <w:t xml:space="preserve">Node — </w:t>
      </w:r>
      <w:r>
        <w:t>A “computer” in the simulation — could represent a UAV, a phone, a laptop, anything that can send or receive data.</w:t>
      </w:r>
    </w:p>
    <w:p>
      <w:pPr>
        <w:pStyle w:val="AText"/>
      </w:pPr>
      <w:r>
        <w:rPr>
          <w:i/>
        </w:rPr>
        <w:t xml:space="preserve">Technical: </w:t>
      </w:r>
      <w:r>
        <w:t>An ns3::Node is a container object that things (network devices, applications, mobility models, an IP stack) get installed onto. It has no behaviour by itself until you add those pieces.</w:t>
      </w:r>
    </w:p>
    <w:p>
      <w:r>
        <w:rPr>
          <w:b/>
          <w:color w:val="1F3A5F"/>
        </w:rPr>
        <w:t xml:space="preserve">Packet — </w:t>
      </w:r>
      <w:r>
        <w:t>A small parcel of data, like an envelope with an address on it, that travels from one node to another.</w:t>
      </w:r>
    </w:p>
    <w:p>
      <w:pPr>
        <w:pStyle w:val="AText"/>
      </w:pPr>
      <w:r>
        <w:rPr>
          <w:i/>
        </w:rPr>
        <w:t xml:space="preserve">Technical: </w:t>
      </w:r>
      <w:r>
        <w:t>An ns3::Packet is a buffer of bytes plus metadata (headers) added by each protocol layer (UDP/IP/Wi-Fi) as it moves down the stack, and stripped off as it moves up on the receiving side.</w:t>
      </w:r>
    </w:p>
    <w:p>
      <w:r>
        <w:rPr>
          <w:b/>
          <w:color w:val="1F3A5F"/>
        </w:rPr>
        <w:t xml:space="preserve">Channel — </w:t>
      </w:r>
      <w:r>
        <w:t>The “air” or “wire” that carries signals between nodes.</w:t>
      </w:r>
    </w:p>
    <w:p>
      <w:pPr>
        <w:pStyle w:val="AText"/>
      </w:pPr>
      <w:r>
        <w:rPr>
          <w:i/>
        </w:rPr>
        <w:t xml:space="preserve">Technical: </w:t>
      </w:r>
      <w:r>
        <w:t>An ns3::Channel object models the shared medium; a WifiChannel models how radio energy propagates and attenuates between wireless devices.</w:t>
      </w:r>
    </w:p>
    <w:p>
      <w:r>
        <w:rPr>
          <w:b/>
          <w:color w:val="1F3A5F"/>
        </w:rPr>
        <w:t xml:space="preserve">Wireless link — </w:t>
      </w:r>
      <w:r>
        <w:t>A connection between two devices that has no physical cable — they talk over radio waves, like Wi-Fi.</w:t>
      </w:r>
    </w:p>
    <w:p>
      <w:pPr>
        <w:pStyle w:val="AText"/>
      </w:pPr>
      <w:r>
        <w:rPr>
          <w:i/>
        </w:rPr>
        <w:t xml:space="preserve">Technical: </w:t>
      </w:r>
      <w:r>
        <w:t>Implemented via a WifiNetDevice + WifiPhy + WifiChannel; every node sharing that channel can potentially hear every other node's transmissions (subject to distance/loss and MAC rules).</w:t>
      </w:r>
    </w:p>
    <w:p>
      <w:r>
        <w:rPr>
          <w:b/>
          <w:color w:val="1F3A5F"/>
        </w:rPr>
        <w:t xml:space="preserve">Mobility — </w:t>
      </w:r>
      <w:r>
        <w:t>Whether and how a node's position changes over time.</w:t>
      </w:r>
    </w:p>
    <w:p>
      <w:pPr>
        <w:pStyle w:val="AText"/>
      </w:pPr>
      <w:r>
        <w:rPr>
          <w:i/>
        </w:rPr>
        <w:t xml:space="preserve">Technical: </w:t>
      </w:r>
      <w:r>
        <w:t>An ns3::MobilityModel attached to a node. ConstantPositionMobilityModel means the node never moves during the simulation — it is placed once and stays there.</w:t>
      </w:r>
    </w:p>
    <w:p>
      <w:r>
        <w:rPr>
          <w:b/>
          <w:color w:val="1F3A5F"/>
        </w:rPr>
        <w:t xml:space="preserve">Application — </w:t>
      </w:r>
      <w:r>
        <w:t>The actual “job” a node is doing — e.g. sending messages, or listening for them.</w:t>
      </w:r>
    </w:p>
    <w:p>
      <w:pPr>
        <w:pStyle w:val="AText"/>
      </w:pPr>
      <w:r>
        <w:rPr>
          <w:i/>
        </w:rPr>
        <w:t xml:space="preserve">Technical: </w:t>
      </w:r>
      <w:r>
        <w:t>An ns3::Application installed on a node, e.g. UdpClient (sends UDP packets on a schedule) or UdpServer (receives and counts them).</w:t>
      </w:r>
    </w:p>
    <w:p>
      <w:r>
        <w:rPr>
          <w:b/>
          <w:color w:val="1F3A5F"/>
        </w:rPr>
        <w:t xml:space="preserve">Routing — </w:t>
      </w:r>
      <w:r>
        <w:t>How a packet finds its way from source to destination when there isn't a single direct hop.</w:t>
      </w:r>
    </w:p>
    <w:p>
      <w:pPr>
        <w:pStyle w:val="AText"/>
      </w:pPr>
      <w:r>
        <w:rPr>
          <w:i/>
        </w:rPr>
        <w:t xml:space="preserve">Technical: </w:t>
      </w:r>
      <w:r>
        <w:t>This project does not need multi-hop routing — every user talks directly (one Wi-Fi hop) to its associated UAV, so no routing protocol (like AODV or OLSR) is configured.</w:t>
      </w:r>
    </w:p>
    <w:p>
      <w:r>
        <w:rPr>
          <w:b/>
          <w:color w:val="1F3A5F"/>
        </w:rPr>
        <w:t xml:space="preserve">Simulation time — </w:t>
      </w:r>
      <w:r>
        <w:t>The simulator's own fake clock. It is not real wall-clock time — an entire 10-second simulated scenario might run in a fraction of a real second, or take longer, depending on the computer.</w:t>
      </w:r>
    </w:p>
    <w:p>
      <w:pPr>
        <w:pStyle w:val="AText"/>
      </w:pPr>
      <w:r>
        <w:rPr>
          <w:i/>
        </w:rPr>
        <w:t xml:space="preserve">Technical: </w:t>
      </w:r>
      <w:r>
        <w:t>Controlled by Simulator::Schedule / Simulator::Stop / Simulator::Run in the event-driven engine; every action (“send a packet”, “start an app”) is an event scheduled at a specific simulated time.</w:t>
      </w:r>
    </w:p>
    <w:p>
      <w:pPr>
        <w:pStyle w:val="Heading2"/>
      </w:pPr>
      <w:r>
        <w:t>2.3 The real-world analogy for this project</w:t>
      </w:r>
    </w:p>
    <w:p>
      <w:r>
        <w:rPr>
          <w:b w:val="0"/>
          <w:i w:val="0"/>
        </w:rPr>
        <w:t>Imagine a stadium concert where the power (and phone network) has gone out. Rescue teams want to fly a few drones overhead that act as “Wi-Fi hotspots in the sky” so people on the ground can send SOS messages.</w:t>
      </w:r>
    </w:p>
    <w:p>
      <w:pPr>
        <w:pStyle w:val="ListBullet"/>
      </w:pPr>
      <w:r>
        <w:t>The 3D damaged-city model is a scale model of the stadium and its rubble.</w:t>
      </w:r>
    </w:p>
    <w:p>
      <w:pPr>
        <w:pStyle w:val="ListBullet"/>
      </w:pPr>
      <w:r>
        <w:t>Sionna is like doing a laser line-of-sight test from every possible drone spot to every person, to see whose view is blocked by a wall or pillar, and how strong the signal would be if not blocked.</w:t>
      </w:r>
    </w:p>
    <w:p>
      <w:pPr>
        <w:pStyle w:val="ListBullet"/>
      </w:pPr>
      <w:r>
        <w:t>PPO is the decision-maker: it looks at the laser-test results and decides where the drone should hover to cover the most people with the strongest signal, adjusting position step by step.</w:t>
      </w:r>
    </w:p>
    <w:p>
      <w:pPr>
        <w:pStyle w:val="ListBullet"/>
      </w:pPr>
      <w:r>
        <w:t>NS-3 is the actual stress test: even if the laser test said “this spot has line-of-sight to everyone”, NS-3 checks what happens when 30 phones all try to send messages to the drone's Wi-Fi radio at once — some messages can still get lost to collisions/congestion even though the signal itself was strong enough.</w:t>
      </w:r>
    </w:p>
    <w:p>
      <w:pPr>
        <w:pStyle w:val="ListBullet"/>
      </w:pPr>
      <w:r>
        <w:t>The dashboard is the mission-control screen showing the 3D map, drone positions, and the final “who actually got through” results.</w:t>
      </w:r>
    </w:p>
    <w:p>
      <w:r>
        <w:br w:type="page"/>
      </w:r>
    </w:p>
    <w:p>
      <w:pPr>
        <w:pStyle w:val="Heading1"/>
      </w:pPr>
      <w:r/>
      <w:r>
        <w:t>3. Complete Architecture</w:t>
      </w:r>
    </w:p>
    <w:p>
      <w:r>
        <w:rPr>
          <w:b w:val="0"/>
          <w:i w:val="0"/>
        </w:rPr>
        <w:t>The generic template (input → nodes → mobility → wireless → stack → apps → metrics) is adapted below to what this repository actually does. The real pipeline has two extra stages before NS-3 (a 3D scene + a ray-tracing propagation stage) that a plain NS-3 project would not have.</w:t>
      </w:r>
    </w:p>
    <w:p>
      <w:pPr>
        <w:pStyle w:val="Heading2"/>
      </w:pPr>
      <w:r>
        <w:t>3.1 Architecture diagram</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 xml:space="preserve"> CONFIGURATION / INPUT</w:t>
            </w:r>
          </w:p>
          <w:p>
            <w:pPr>
              <w:pStyle w:val="CodeBlock"/>
              <w:spacing w:after="0"/>
            </w:pPr>
            <w:r>
              <w:rPr>
                <w:rFonts w:ascii="Consolas" w:hAnsi="Consolas"/>
                <w:color w:val="E8E8E8"/>
                <w:sz w:val="18"/>
              </w:rPr>
              <w:t xml:space="preserve">  configs/scenarios.json (region, distribution)</w:t>
            </w:r>
          </w:p>
          <w:p>
            <w:pPr>
              <w:pStyle w:val="CodeBlock"/>
              <w:spacing w:after="0"/>
            </w:pPr>
            <w:r>
              <w:rPr>
                <w:rFonts w:ascii="Consolas" w:hAnsi="Consolas"/>
                <w:color w:val="E8E8E8"/>
                <w:sz w:val="18"/>
              </w:rPr>
              <w:t xml:space="preserve">  configs/training.json (PPO train/eval split)</w:t>
            </w:r>
          </w:p>
          <w:p>
            <w:pPr>
              <w:pStyle w:val="CodeBlock"/>
              <w:spacing w:after="0"/>
            </w:pPr>
            <w:r>
              <w:rPr>
                <w:rFonts w:ascii="Consolas" w:hAnsi="Consolas"/>
                <w:color w:val="E8E8E8"/>
                <w:sz w:val="18"/>
              </w:rPr>
              <w:t xml:space="preserve">  sionna/scenes/city_damaged.{obj,xml}  (3D disaster mesh)</w:t>
            </w:r>
          </w:p>
          <w:p>
            <w:pPr>
              <w:pStyle w:val="CodeBlock"/>
              <w:spacing w:after="0"/>
            </w:pPr>
            <w:r>
              <w:rPr>
                <w:rFonts w:ascii="Consolas" w:hAnsi="Consolas"/>
                <w:color w:val="E8E8E8"/>
                <w:sz w:val="18"/>
              </w:rPr>
              <w:t xml:space="preserve">            |</w:t>
            </w:r>
          </w:p>
          <w:p>
            <w:pPr>
              <w:pStyle w:val="CodeBlock"/>
              <w:spacing w:after="0"/>
            </w:pPr>
            <w:r>
              <w:rPr>
                <w:rFonts w:ascii="Consolas" w:hAnsi="Consolas"/>
                <w:color w:val="E8E8E8"/>
                <w:sz w:val="18"/>
              </w:rPr>
              <w:t xml:space="preserve">            v</w:t>
            </w:r>
          </w:p>
          <w:p>
            <w:pPr>
              <w:pStyle w:val="CodeBlock"/>
              <w:spacing w:after="0"/>
            </w:pPr>
            <w:r>
              <w:rPr>
                <w:rFonts w:ascii="Consolas" w:hAnsi="Consolas"/>
                <w:color w:val="E8E8E8"/>
                <w:sz w:val="18"/>
              </w:rPr>
              <w:t xml:space="preserve"> 3D DISASTER SCENE</w:t>
            </w:r>
          </w:p>
          <w:p>
            <w:pPr>
              <w:pStyle w:val="CodeBlock"/>
              <w:spacing w:after="0"/>
            </w:pPr>
            <w:r>
              <w:rPr>
                <w:rFonts w:ascii="Consolas" w:hAnsi="Consolas"/>
                <w:color w:val="E8E8E8"/>
                <w:sz w:val="18"/>
              </w:rPr>
              <w:t xml:space="preserve">  186,506 vertices / 317,948 faces (per README) - buildings + terrain</w:t>
            </w:r>
          </w:p>
          <w:p>
            <w:pPr>
              <w:pStyle w:val="CodeBlock"/>
              <w:spacing w:after="0"/>
            </w:pPr>
            <w:r>
              <w:rPr>
                <w:rFonts w:ascii="Consolas" w:hAnsi="Consolas"/>
                <w:color w:val="E8E8E8"/>
                <w:sz w:val="18"/>
              </w:rPr>
              <w:t xml:space="preserve">            |</w:t>
            </w:r>
          </w:p>
          <w:p>
            <w:pPr>
              <w:pStyle w:val="CodeBlock"/>
              <w:spacing w:after="0"/>
            </w:pPr>
            <w:r>
              <w:rPr>
                <w:rFonts w:ascii="Consolas" w:hAnsi="Consolas"/>
                <w:color w:val="E8E8E8"/>
                <w:sz w:val="18"/>
              </w:rPr>
              <w:t xml:space="preserve">            v</w:t>
            </w:r>
          </w:p>
          <w:p>
            <w:pPr>
              <w:pStyle w:val="CodeBlock"/>
              <w:spacing w:after="0"/>
            </w:pPr>
            <w:r>
              <w:rPr>
                <w:rFonts w:ascii="Consolas" w:hAnsi="Consolas"/>
                <w:color w:val="E8E8E8"/>
                <w:sz w:val="18"/>
              </w:rPr>
              <w:t xml:space="preserve"> WIRELESS PROPAGATION  (sionna/sionna_feedback_engine.py)</w:t>
            </w:r>
          </w:p>
          <w:p>
            <w:pPr>
              <w:pStyle w:val="CodeBlock"/>
              <w:spacing w:after="0"/>
            </w:pPr>
            <w:r>
              <w:rPr>
                <w:rFonts w:ascii="Consolas" w:hAnsi="Consolas"/>
                <w:color w:val="E8E8E8"/>
                <w:sz w:val="18"/>
              </w:rPr>
              <w:t xml:space="preserve">  Sionna RT ray-traces each UAV -&gt; each user over the mesh</w:t>
            </w:r>
          </w:p>
          <w:p>
            <w:pPr>
              <w:pStyle w:val="CodeBlock"/>
              <w:spacing w:after="0"/>
            </w:pPr>
            <w:r>
              <w:rPr>
                <w:rFonts w:ascii="Consolas" w:hAnsi="Consolas"/>
                <w:color w:val="E8E8E8"/>
                <w:sz w:val="18"/>
              </w:rPr>
              <w:t xml:space="preserve">  outputs: path gain, RSS (dBm), SINR/SNR, num paths, delay, coverage</w:t>
            </w:r>
          </w:p>
          <w:p>
            <w:pPr>
              <w:pStyle w:val="CodeBlock"/>
              <w:spacing w:after="0"/>
            </w:pPr>
            <w:r>
              <w:rPr>
                <w:rFonts w:ascii="Consolas" w:hAnsi="Consolas"/>
                <w:color w:val="E8E8E8"/>
                <w:sz w:val="18"/>
              </w:rPr>
              <w:t xml:space="preserve">  (surrogate mode: ml/multiuav_env.py::surrogate_multi_uav = free-space,</w:t>
            </w:r>
          </w:p>
          <w:p>
            <w:pPr>
              <w:pStyle w:val="CodeBlock"/>
              <w:spacing w:after="0"/>
            </w:pPr>
            <w:r>
              <w:rPr>
                <w:rFonts w:ascii="Consolas" w:hAnsi="Consolas"/>
                <w:color w:val="E8E8E8"/>
                <w:sz w:val="18"/>
              </w:rPr>
              <w:t xml:space="preserve">   no buildings, used only to speed up PPO TRAINING, never for validation)</w:t>
            </w:r>
          </w:p>
          <w:p>
            <w:pPr>
              <w:pStyle w:val="CodeBlock"/>
              <w:spacing w:after="0"/>
            </w:pPr>
            <w:r>
              <w:rPr>
                <w:rFonts w:ascii="Consolas" w:hAnsi="Consolas"/>
                <w:color w:val="E8E8E8"/>
                <w:sz w:val="18"/>
              </w:rPr>
              <w:t xml:space="preserve">            |</w:t>
            </w:r>
          </w:p>
          <w:p>
            <w:pPr>
              <w:pStyle w:val="CodeBlock"/>
              <w:spacing w:after="0"/>
            </w:pPr>
            <w:r>
              <w:rPr>
                <w:rFonts w:ascii="Consolas" w:hAnsi="Consolas"/>
                <w:color w:val="E8E8E8"/>
                <w:sz w:val="18"/>
              </w:rPr>
              <w:t xml:space="preserve">            v</w:t>
            </w:r>
          </w:p>
          <w:p>
            <w:pPr>
              <w:pStyle w:val="CodeBlock"/>
              <w:spacing w:after="0"/>
            </w:pPr>
            <w:r>
              <w:rPr>
                <w:rFonts w:ascii="Consolas" w:hAnsi="Consolas"/>
                <w:color w:val="E8E8E8"/>
                <w:sz w:val="18"/>
              </w:rPr>
              <w:t xml:space="preserve"> ML / PPO UAV PLACEMENT  (ml/dynamic_model.py, ml/multiuav_env.py,</w:t>
            </w:r>
          </w:p>
          <w:p>
            <w:pPr>
              <w:pStyle w:val="CodeBlock"/>
              <w:spacing w:after="0"/>
            </w:pPr>
            <w:r>
              <w:rPr>
                <w:rFonts w:ascii="Consolas" w:hAnsi="Consolas"/>
                <w:color w:val="E8E8E8"/>
                <w:sz w:val="18"/>
              </w:rPr>
              <w:t xml:space="preserve">                          ml/run_ppo.py, stable-baselines3 PPO)</w:t>
            </w:r>
          </w:p>
          <w:p>
            <w:pPr>
              <w:pStyle w:val="CodeBlock"/>
              <w:spacing w:after="0"/>
            </w:pPr>
            <w:r>
              <w:rPr>
                <w:rFonts w:ascii="Consolas" w:hAnsi="Consolas"/>
                <w:color w:val="E8E8E8"/>
                <w:sz w:val="18"/>
              </w:rPr>
              <w:t xml:space="preserve">  observes propagation metrics -&gt; action in {stay,-X,+X,-Y,+Y} per UAV</w:t>
            </w:r>
          </w:p>
          <w:p>
            <w:pPr>
              <w:pStyle w:val="CodeBlock"/>
              <w:spacing w:after="0"/>
            </w:pPr>
            <w:r>
              <w:rPr>
                <w:rFonts w:ascii="Consolas" w:hAnsi="Consolas"/>
                <w:color w:val="E8E8E8"/>
                <w:sz w:val="18"/>
              </w:rPr>
              <w:t xml:space="preserve">  reward = weighted(coverage, connectivity, signal quality, load-balance,</w:t>
            </w:r>
          </w:p>
          <w:p>
            <w:pPr>
              <w:pStyle w:val="CodeBlock"/>
              <w:spacing w:after="0"/>
            </w:pPr>
            <w:r>
              <w:rPr>
                <w:rFonts w:ascii="Consolas" w:hAnsi="Consolas"/>
                <w:color w:val="E8E8E8"/>
                <w:sz w:val="18"/>
              </w:rPr>
              <w:t xml:space="preserve">                     overlap penalty, movement penalty)</w:t>
            </w:r>
          </w:p>
          <w:p>
            <w:pPr>
              <w:pStyle w:val="CodeBlock"/>
              <w:spacing w:after="0"/>
            </w:pPr>
            <w:r>
              <w:rPr>
                <w:rFonts w:ascii="Consolas" w:hAnsi="Consolas"/>
                <w:color w:val="E8E8E8"/>
                <w:sz w:val="18"/>
              </w:rPr>
              <w:t xml:space="preserve">            |</w:t>
            </w:r>
          </w:p>
          <w:p>
            <w:pPr>
              <w:pStyle w:val="CodeBlock"/>
              <w:spacing w:after="0"/>
            </w:pPr>
            <w:r>
              <w:rPr>
                <w:rFonts w:ascii="Consolas" w:hAnsi="Consolas"/>
                <w:color w:val="E8E8E8"/>
                <w:sz w:val="18"/>
              </w:rPr>
              <w:t xml:space="preserve">            v</w:t>
            </w:r>
          </w:p>
          <w:p>
            <w:pPr>
              <w:pStyle w:val="CodeBlock"/>
              <w:spacing w:after="0"/>
            </w:pPr>
            <w:r>
              <w:rPr>
                <w:rFonts w:ascii="Consolas" w:hAnsi="Consolas"/>
                <w:color w:val="E8E8E8"/>
                <w:sz w:val="18"/>
              </w:rPr>
              <w:t xml:space="preserve"> HANDOFF FILE  data/uav_positions.json</w:t>
            </w:r>
          </w:p>
          <w:p>
            <w:pPr>
              <w:pStyle w:val="CodeBlock"/>
              <w:spacing w:after="0"/>
            </w:pPr>
            <w:r>
              <w:rPr>
                <w:rFonts w:ascii="Consolas" w:hAnsi="Consolas"/>
                <w:color w:val="E8E8E8"/>
                <w:sz w:val="18"/>
              </w:rPr>
              <w:t xml:space="preserve">  { num_uavs, uav_positions[], num_users, user_positions[], associations[] }</w:t>
            </w:r>
          </w:p>
          <w:p>
            <w:pPr>
              <w:pStyle w:val="CodeBlock"/>
              <w:spacing w:after="0"/>
            </w:pPr>
            <w:r>
              <w:rPr>
                <w:rFonts w:ascii="Consolas" w:hAnsi="Consolas"/>
                <w:color w:val="E8E8E8"/>
                <w:sz w:val="18"/>
              </w:rPr>
              <w:t xml:space="preserve">            |</w:t>
            </w:r>
          </w:p>
          <w:p>
            <w:pPr>
              <w:pStyle w:val="CodeBlock"/>
              <w:spacing w:after="0"/>
            </w:pPr>
            <w:r>
              <w:rPr>
                <w:rFonts w:ascii="Consolas" w:hAnsi="Consolas"/>
                <w:color w:val="E8E8E8"/>
                <w:sz w:val="18"/>
              </w:rPr>
              <w:t xml:space="preserve">            v</w:t>
            </w:r>
          </w:p>
          <w:p>
            <w:pPr>
              <w:pStyle w:val="CodeBlock"/>
              <w:spacing w:after="0"/>
            </w:pPr>
            <w:r>
              <w:rPr>
                <w:rFonts w:ascii="Consolas" w:hAnsi="Consolas"/>
                <w:color w:val="E8E8E8"/>
                <w:sz w:val="18"/>
              </w:rPr>
              <w:t xml:space="preserve"> NS-3 NETWORK SIMULATION  (ns3/uav-demo.cc)</w:t>
            </w:r>
          </w:p>
          <w:p>
            <w:pPr>
              <w:pStyle w:val="CodeBlock"/>
              <w:spacing w:after="0"/>
            </w:pPr>
            <w:r>
              <w:rPr>
                <w:rFonts w:ascii="Consolas" w:hAnsi="Consolas"/>
                <w:color w:val="E8E8E8"/>
                <w:sz w:val="18"/>
              </w:rPr>
              <w:t xml:space="preserve">  Nodes: K UAV nodes + N user nodes (ConstantPositionMobilityModel)</w:t>
            </w:r>
          </w:p>
          <w:p>
            <w:pPr>
              <w:pStyle w:val="CodeBlock"/>
              <w:spacing w:after="0"/>
            </w:pPr>
            <w:r>
              <w:rPr>
                <w:rFonts w:ascii="Consolas" w:hAnsi="Consolas"/>
                <w:color w:val="E8E8E8"/>
                <w:sz w:val="18"/>
              </w:rPr>
              <w:t xml:space="preserve">  Wireless: single shared 802.11n AdhocWifiMac channel (YansWifiChannel)</w:t>
            </w:r>
          </w:p>
          <w:p>
            <w:pPr>
              <w:pStyle w:val="CodeBlock"/>
              <w:spacing w:after="0"/>
            </w:pPr>
            <w:r>
              <w:rPr>
                <w:rFonts w:ascii="Consolas" w:hAnsi="Consolas"/>
                <w:color w:val="E8E8E8"/>
                <w:sz w:val="18"/>
              </w:rPr>
              <w:t xml:space="preserve">  Network stack: InternetStackHelper + Ipv4AddressHelper (10.1.1.0/24)</w:t>
            </w:r>
          </w:p>
          <w:p>
            <w:pPr>
              <w:pStyle w:val="CodeBlock"/>
              <w:spacing w:after="0"/>
            </w:pPr>
            <w:r>
              <w:rPr>
                <w:rFonts w:ascii="Consolas" w:hAnsi="Consolas"/>
                <w:color w:val="E8E8E8"/>
                <w:sz w:val="18"/>
              </w:rPr>
              <w:t xml:space="preserve">  Applications: 1 UdpServer per UAV, 1 UdpClient per user -&gt; its UAV</w:t>
            </w:r>
          </w:p>
          <w:p>
            <w:pPr>
              <w:pStyle w:val="CodeBlock"/>
              <w:spacing w:after="0"/>
            </w:pPr>
            <w:r>
              <w:rPr>
                <w:rFonts w:ascii="Consolas" w:hAnsi="Consolas"/>
                <w:color w:val="E8E8E8"/>
                <w:sz w:val="18"/>
              </w:rPr>
              <w:t xml:space="preserve">  Packet TX/RX happens inside Simulator::Run() for 10 simulated seconds</w:t>
            </w:r>
          </w:p>
          <w:p>
            <w:pPr>
              <w:pStyle w:val="CodeBlock"/>
              <w:spacing w:after="0"/>
            </w:pPr>
            <w:r>
              <w:rPr>
                <w:rFonts w:ascii="Consolas" w:hAnsi="Consolas"/>
                <w:color w:val="E8E8E8"/>
                <w:sz w:val="18"/>
              </w:rPr>
              <w:t xml:space="preserve">            |</w:t>
            </w:r>
          </w:p>
          <w:p>
            <w:pPr>
              <w:pStyle w:val="CodeBlock"/>
              <w:spacing w:after="0"/>
            </w:pPr>
            <w:r>
              <w:rPr>
                <w:rFonts w:ascii="Consolas" w:hAnsi="Consolas"/>
                <w:color w:val="E8E8E8"/>
                <w:sz w:val="18"/>
              </w:rPr>
              <w:t xml:space="preserve">            v</w:t>
            </w:r>
          </w:p>
          <w:p>
            <w:pPr>
              <w:pStyle w:val="CodeBlock"/>
              <w:spacing w:after="0"/>
            </w:pPr>
            <w:r>
              <w:rPr>
                <w:rFonts w:ascii="Consolas" w:hAnsi="Consolas"/>
                <w:color w:val="E8E8E8"/>
                <w:sz w:val="18"/>
              </w:rPr>
              <w:t xml:space="preserve"> METRICS  (ns3::FlowMonitor, read inside uav-demo.cc)</w:t>
            </w:r>
          </w:p>
          <w:p>
            <w:pPr>
              <w:pStyle w:val="CodeBlock"/>
              <w:spacing w:after="0"/>
            </w:pPr>
            <w:r>
              <w:rPr>
                <w:rFonts w:ascii="Consolas" w:hAnsi="Consolas"/>
                <w:color w:val="E8E8E8"/>
                <w:sz w:val="18"/>
              </w:rPr>
              <w:t xml:space="preserve">  per flow: packets sent/received, throughput (Mbps), avg delay (ms),</w:t>
            </w:r>
          </w:p>
          <w:p>
            <w:pPr>
              <w:pStyle w:val="CodeBlock"/>
              <w:spacing w:after="0"/>
            </w:pPr>
            <w:r>
              <w:rPr>
                <w:rFonts w:ascii="Consolas" w:hAnsi="Consolas"/>
                <w:color w:val="E8E8E8"/>
                <w:sz w:val="18"/>
              </w:rPr>
              <w:t xml:space="preserve">            packet loss (%)</w:t>
            </w:r>
          </w:p>
          <w:p>
            <w:pPr>
              <w:pStyle w:val="CodeBlock"/>
              <w:spacing w:after="0"/>
            </w:pPr>
            <w:r>
              <w:rPr>
                <w:rFonts w:ascii="Consolas" w:hAnsi="Consolas"/>
                <w:color w:val="E8E8E8"/>
                <w:sz w:val="18"/>
              </w:rPr>
              <w:t xml:space="preserve">            |</w:t>
            </w:r>
          </w:p>
          <w:p>
            <w:pPr>
              <w:pStyle w:val="CodeBlock"/>
              <w:spacing w:after="0"/>
            </w:pPr>
            <w:r>
              <w:rPr>
                <w:rFonts w:ascii="Consolas" w:hAnsi="Consolas"/>
                <w:color w:val="E8E8E8"/>
                <w:sz w:val="18"/>
              </w:rPr>
              <w:t xml:space="preserve">            v</w:t>
            </w:r>
          </w:p>
          <w:p>
            <w:pPr>
              <w:pStyle w:val="CodeBlock"/>
              <w:spacing w:after="0"/>
            </w:pPr>
            <w:r>
              <w:rPr>
                <w:rFonts w:ascii="Consolas" w:hAnsi="Consolas"/>
                <w:color w:val="E8E8E8"/>
                <w:sz w:val="18"/>
              </w:rPr>
              <w:t xml:space="preserve"> RESULT AGGREGATION  (scripts/run_full_pipeline.py)</w:t>
            </w:r>
          </w:p>
          <w:p>
            <w:pPr>
              <w:pStyle w:val="CodeBlock"/>
              <w:spacing w:after="0"/>
            </w:pPr>
            <w:r>
              <w:rPr>
                <w:rFonts w:ascii="Consolas" w:hAnsi="Consolas"/>
                <w:color w:val="E8E8E8"/>
                <w:sz w:val="18"/>
              </w:rPr>
              <w:t xml:space="preserve">  parses NS-3 stdout -&gt; data/full_pipeline_results.json</w:t>
            </w:r>
          </w:p>
          <w:p>
            <w:pPr>
              <w:pStyle w:val="CodeBlock"/>
              <w:spacing w:after="0"/>
            </w:pPr>
            <w:r>
              <w:rPr>
                <w:rFonts w:ascii="Consolas" w:hAnsi="Consolas"/>
                <w:color w:val="E8E8E8"/>
                <w:sz w:val="18"/>
              </w:rPr>
              <w:t xml:space="preserve">  (ns3_summary, per-flow list, per-UAV breakdown for multi-UAV runs)</w:t>
            </w:r>
          </w:p>
          <w:p>
            <w:pPr>
              <w:pStyle w:val="CodeBlock"/>
              <w:spacing w:after="0"/>
            </w:pPr>
            <w:r>
              <w:rPr>
                <w:rFonts w:ascii="Consolas" w:hAnsi="Consolas"/>
                <w:color w:val="E8E8E8"/>
                <w:sz w:val="18"/>
              </w:rPr>
              <w:t xml:space="preserve">            |</w:t>
            </w:r>
          </w:p>
          <w:p>
            <w:pPr>
              <w:pStyle w:val="CodeBlock"/>
              <w:spacing w:after="0"/>
            </w:pPr>
            <w:r>
              <w:rPr>
                <w:rFonts w:ascii="Consolas" w:hAnsi="Consolas"/>
                <w:color w:val="E8E8E8"/>
                <w:sz w:val="18"/>
              </w:rPr>
              <w:t xml:space="preserve">            v</w:t>
            </w:r>
          </w:p>
          <w:p>
            <w:pPr>
              <w:pStyle w:val="CodeBlock"/>
              <w:spacing w:after="0"/>
            </w:pPr>
            <w:r>
              <w:rPr>
                <w:rFonts w:ascii="Consolas" w:hAnsi="Consolas"/>
                <w:color w:val="E8E8E8"/>
                <w:sz w:val="18"/>
              </w:rPr>
              <w:t xml:space="preserve"> DASHBOARD  (dashboard/backend FastAPI + dashboard/frontend React/Three.js)</w:t>
            </w:r>
          </w:p>
          <w:p>
            <w:pPr>
              <w:pStyle w:val="CodeBlock"/>
              <w:spacing w:after="0"/>
            </w:pPr>
            <w:r>
              <w:rPr>
                <w:rFonts w:ascii="Consolas" w:hAnsi="Consolas"/>
                <w:color w:val="E8E8E8"/>
                <w:sz w:val="18"/>
              </w:rPr>
              <w:t xml:space="preserve">  3D scene + UAV/user markers + PPO trajectory + NS-3 metrics, read-only</w:t>
            </w:r>
          </w:p>
          <w:p>
            <w:pPr>
              <w:pStyle w:val="CodeBlock"/>
              <w:spacing w:after="0"/>
            </w:pPr>
            <w:r>
              <w:rPr>
                <w:rFonts w:ascii="Consolas" w:hAnsi="Consolas"/>
                <w:color w:val="E8E8E8"/>
                <w:sz w:val="18"/>
              </w:rPr>
              <w:t xml:space="preserve">  over the JSON files above; a "Run ResQNet" button re-runs the pipeline.</w:t>
            </w:r>
          </w:p>
        </w:tc>
      </w:tr>
    </w:tbl>
    <w:p>
      <w:pPr>
        <w:spacing w:after="40"/>
      </w:pPr>
    </w:p>
    <w:p>
      <w:pPr>
        <w:pStyle w:val="Heading2"/>
      </w:pPr>
      <w:r>
        <w:t>3.2 What each box means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1F3A5F"/>
            <w:vAlign w:val="center"/>
          </w:tcPr>
          <w:p>
            <w:r/>
            <w:r>
              <w:rPr>
                <w:b/>
                <w:color w:val="FFFFFF"/>
                <w:sz w:val="20"/>
              </w:rPr>
              <w:t>Box</w:t>
            </w:r>
          </w:p>
        </w:tc>
        <w:tc>
          <w:tcPr>
            <w:tcW w:type="dxa" w:w="2736"/>
            <w:shd w:val="clear" w:color="auto" w:fill="1F3A5F"/>
            <w:vAlign w:val="center"/>
          </w:tcPr>
          <w:p>
            <w:r/>
            <w:r>
              <w:rPr>
                <w:b/>
                <w:color w:val="FFFFFF"/>
                <w:sz w:val="20"/>
              </w:rPr>
              <w:t>File(s)</w:t>
            </w:r>
          </w:p>
        </w:tc>
        <w:tc>
          <w:tcPr>
            <w:tcW w:type="dxa" w:w="4752"/>
            <w:shd w:val="clear" w:color="auto" w:fill="1F3A5F"/>
            <w:vAlign w:val="center"/>
          </w:tcPr>
          <w:p>
            <w:r/>
            <w:r>
              <w:rPr>
                <w:b/>
                <w:color w:val="FFFFFF"/>
                <w:sz w:val="20"/>
              </w:rPr>
              <w:t>Explanation</w:t>
            </w:r>
          </w:p>
        </w:tc>
      </w:tr>
      <w:tr>
        <w:tc>
          <w:tcPr>
            <w:tcW w:type="dxa" w:w="1872"/>
          </w:tcPr>
          <w:p>
            <w:r/>
            <w:r>
              <w:rPr>
                <w:sz w:val="19"/>
              </w:rPr>
              <w:t>Configuration / input</w:t>
            </w:r>
          </w:p>
        </w:tc>
        <w:tc>
          <w:tcPr>
            <w:tcW w:type="dxa" w:w="2736"/>
          </w:tcPr>
          <w:p>
            <w:r/>
            <w:r>
              <w:rPr>
                <w:sz w:val="19"/>
              </w:rPr>
              <w:t>configs/scenarios.json, configs/training.json, sionna/scenes/*</w:t>
            </w:r>
          </w:p>
        </w:tc>
        <w:tc>
          <w:tcPr>
            <w:tcW w:type="dxa" w:w="4752"/>
          </w:tcPr>
          <w:p>
            <w:r/>
            <w:r>
              <w:rPr>
                <w:sz w:val="19"/>
              </w:rPr>
              <w:t>Defines the disaster scenario (which 3D scene, where users may appear, which region UAVs may fly in) and the PPO training/evaluation split.</w:t>
            </w:r>
          </w:p>
        </w:tc>
      </w:tr>
      <w:tr>
        <w:tc>
          <w:tcPr>
            <w:tcW w:type="dxa" w:w="1872"/>
            <w:shd w:val="clear" w:color="auto" w:fill="F2F2F2"/>
          </w:tcPr>
          <w:p>
            <w:r/>
            <w:r>
              <w:rPr>
                <w:sz w:val="19"/>
              </w:rPr>
              <w:t>3D disaster scene</w:t>
            </w:r>
          </w:p>
        </w:tc>
        <w:tc>
          <w:tcPr>
            <w:tcW w:type="dxa" w:w="2736"/>
            <w:shd w:val="clear" w:color="auto" w:fill="F2F2F2"/>
          </w:tcPr>
          <w:p>
            <w:r/>
            <w:r>
              <w:rPr>
                <w:sz w:val="19"/>
              </w:rPr>
              <w:t>sionna/scenes/city_damaged.xml (+ .obj/.mtl), city_baseline.xml</w:t>
            </w:r>
          </w:p>
        </w:tc>
        <w:tc>
          <w:tcPr>
            <w:tcW w:type="dxa" w:w="4752"/>
            <w:shd w:val="clear" w:color="auto" w:fill="F2F2F2"/>
          </w:tcPr>
          <w:p>
            <w:r/>
            <w:r>
              <w:rPr>
                <w:sz w:val="19"/>
              </w:rPr>
              <w:t>A 3D mesh (buildings + terrain) representing a damaged city, used as the physical geometry that radio waves must travel through/around.</w:t>
            </w:r>
          </w:p>
        </w:tc>
      </w:tr>
      <w:tr>
        <w:tc>
          <w:tcPr>
            <w:tcW w:type="dxa" w:w="1872"/>
          </w:tcPr>
          <w:p>
            <w:r/>
            <w:r>
              <w:rPr>
                <w:sz w:val="19"/>
              </w:rPr>
              <w:t>Wireless propagation</w:t>
            </w:r>
          </w:p>
        </w:tc>
        <w:tc>
          <w:tcPr>
            <w:tcW w:type="dxa" w:w="2736"/>
          </w:tcPr>
          <w:p>
            <w:r/>
            <w:r>
              <w:rPr>
                <w:sz w:val="19"/>
              </w:rPr>
              <w:t>sionna/sionna_feedback_engine.py</w:t>
            </w:r>
          </w:p>
        </w:tc>
        <w:tc>
          <w:tcPr>
            <w:tcW w:type="dxa" w:w="4752"/>
          </w:tcPr>
          <w:p>
            <w:r/>
            <w:r>
              <w:rPr>
                <w:sz w:val="19"/>
              </w:rPr>
              <w:t>Uses NVIDIA Sionna RT (ray tracing) to compute realistic per-user signal metrics (RSS, SINR, path gain, delay, number of propagation paths) for a given UAV position, accounting for the 3D geometry.</w:t>
            </w:r>
          </w:p>
        </w:tc>
      </w:tr>
      <w:tr>
        <w:tc>
          <w:tcPr>
            <w:tcW w:type="dxa" w:w="1872"/>
            <w:shd w:val="clear" w:color="auto" w:fill="F2F2F2"/>
          </w:tcPr>
          <w:p>
            <w:r/>
            <w:r>
              <w:rPr>
                <w:sz w:val="19"/>
              </w:rPr>
              <w:t>ML / PPO UAV placement</w:t>
            </w:r>
          </w:p>
        </w:tc>
        <w:tc>
          <w:tcPr>
            <w:tcW w:type="dxa" w:w="2736"/>
            <w:shd w:val="clear" w:color="auto" w:fill="F2F2F2"/>
          </w:tcPr>
          <w:p>
            <w:r/>
            <w:r>
              <w:rPr>
                <w:sz w:val="19"/>
              </w:rPr>
              <w:t>ml/dynamic_model.py (1 UAV), ml/multiuav_env.py (K UAVs), ml/run_ppo.py</w:t>
            </w:r>
          </w:p>
        </w:tc>
        <w:tc>
          <w:tcPr>
            <w:tcW w:type="dxa" w:w="4752"/>
            <w:shd w:val="clear" w:color="auto" w:fill="F2F2F2"/>
          </w:tcPr>
          <w:p>
            <w:r/>
            <w:r>
              <w:rPr>
                <w:sz w:val="19"/>
              </w:rPr>
              <w:t>A reinforcement-learning agent (PPO, from Stable-Baselines3) that treats UAV repositioning as a sequential decision problem and is rewarded for coverage / connectivity / signal quality, penalised for overlap and unnecessary movement.</w:t>
            </w:r>
          </w:p>
        </w:tc>
      </w:tr>
      <w:tr>
        <w:tc>
          <w:tcPr>
            <w:tcW w:type="dxa" w:w="1872"/>
          </w:tcPr>
          <w:p>
            <w:r/>
            <w:r>
              <w:rPr>
                <w:sz w:val="19"/>
              </w:rPr>
              <w:t>Handoff file</w:t>
            </w:r>
          </w:p>
        </w:tc>
        <w:tc>
          <w:tcPr>
            <w:tcW w:type="dxa" w:w="2736"/>
          </w:tcPr>
          <w:p>
            <w:r/>
            <w:r>
              <w:rPr>
                <w:sz w:val="19"/>
              </w:rPr>
              <w:t>data/uav_positions.json</w:t>
            </w:r>
          </w:p>
        </w:tc>
        <w:tc>
          <w:tcPr>
            <w:tcW w:type="dxa" w:w="4752"/>
          </w:tcPr>
          <w:p>
            <w:r/>
            <w:r>
              <w:rPr>
                <w:sz w:val="19"/>
              </w:rPr>
              <w:t>The single JSON contract between the ML/Sionna side (Python) and the network side (NS-3/C++). Contains UAV positions, user positions, and which UAV serves which user.</w:t>
            </w:r>
          </w:p>
        </w:tc>
      </w:tr>
      <w:tr>
        <w:tc>
          <w:tcPr>
            <w:tcW w:type="dxa" w:w="1872"/>
            <w:shd w:val="clear" w:color="auto" w:fill="F2F2F2"/>
          </w:tcPr>
          <w:p>
            <w:r/>
            <w:r>
              <w:rPr>
                <w:sz w:val="19"/>
              </w:rPr>
              <w:t>NS-3 network simulation</w:t>
            </w:r>
          </w:p>
        </w:tc>
        <w:tc>
          <w:tcPr>
            <w:tcW w:type="dxa" w:w="2736"/>
            <w:shd w:val="clear" w:color="auto" w:fill="F2F2F2"/>
          </w:tcPr>
          <w:p>
            <w:r/>
            <w:r>
              <w:rPr>
                <w:sz w:val="19"/>
              </w:rPr>
              <w:t>ns3/uav-demo.cc</w:t>
            </w:r>
          </w:p>
        </w:tc>
        <w:tc>
          <w:tcPr>
            <w:tcW w:type="dxa" w:w="4752"/>
            <w:shd w:val="clear" w:color="auto" w:fill="F2F2F2"/>
          </w:tcPr>
          <w:p>
            <w:r/>
            <w:r>
              <w:rPr>
                <w:sz w:val="19"/>
              </w:rPr>
              <w:t>Builds the actual node topology, wireless channel, IP stack and UDP traffic implied by the handoff file, and runs a discrete-event network simulation.</w:t>
            </w:r>
          </w:p>
        </w:tc>
      </w:tr>
      <w:tr>
        <w:tc>
          <w:tcPr>
            <w:tcW w:type="dxa" w:w="1872"/>
          </w:tcPr>
          <w:p>
            <w:r/>
            <w:r>
              <w:rPr>
                <w:sz w:val="19"/>
              </w:rPr>
              <w:t>Metrics</w:t>
            </w:r>
          </w:p>
        </w:tc>
        <w:tc>
          <w:tcPr>
            <w:tcW w:type="dxa" w:w="2736"/>
          </w:tcPr>
          <w:p>
            <w:r/>
            <w:r>
              <w:rPr>
                <w:sz w:val="19"/>
              </w:rPr>
              <w:t>ns3::FlowMonitor inside ns3/uav-demo.cc</w:t>
            </w:r>
          </w:p>
        </w:tc>
        <w:tc>
          <w:tcPr>
            <w:tcW w:type="dxa" w:w="4752"/>
          </w:tcPr>
          <w:p>
            <w:r/>
            <w:r>
              <w:rPr>
                <w:sz w:val="19"/>
              </w:rPr>
              <w:t>Ground-truth measurement of what happened during the simulation: packets sent/received per flow, throughput, delay, loss.</w:t>
            </w:r>
          </w:p>
        </w:tc>
      </w:tr>
      <w:tr>
        <w:tc>
          <w:tcPr>
            <w:tcW w:type="dxa" w:w="1872"/>
            <w:shd w:val="clear" w:color="auto" w:fill="F2F2F2"/>
          </w:tcPr>
          <w:p>
            <w:r/>
            <w:r>
              <w:rPr>
                <w:sz w:val="19"/>
              </w:rPr>
              <w:t>Result aggregation</w:t>
            </w:r>
          </w:p>
        </w:tc>
        <w:tc>
          <w:tcPr>
            <w:tcW w:type="dxa" w:w="2736"/>
            <w:shd w:val="clear" w:color="auto" w:fill="F2F2F2"/>
          </w:tcPr>
          <w:p>
            <w:r/>
            <w:r>
              <w:rPr>
                <w:sz w:val="19"/>
              </w:rPr>
              <w:t>scripts/run_full_pipeline.py</w:t>
            </w:r>
          </w:p>
        </w:tc>
        <w:tc>
          <w:tcPr>
            <w:tcW w:type="dxa" w:w="4752"/>
            <w:shd w:val="clear" w:color="auto" w:fill="F2F2F2"/>
          </w:tcPr>
          <w:p>
            <w:r/>
            <w:r>
              <w:rPr>
                <w:sz w:val="19"/>
              </w:rPr>
              <w:t>Orchestrates the whole chain as subprocess calls, parses NS-3's text output with regular expressions, and writes one combined JSON result file plus a human-readable console summary.</w:t>
            </w:r>
          </w:p>
        </w:tc>
      </w:tr>
      <w:tr>
        <w:tc>
          <w:tcPr>
            <w:tcW w:type="dxa" w:w="1872"/>
          </w:tcPr>
          <w:p>
            <w:r/>
            <w:r>
              <w:rPr>
                <w:sz w:val="19"/>
              </w:rPr>
              <w:t>Dashboard</w:t>
            </w:r>
          </w:p>
        </w:tc>
        <w:tc>
          <w:tcPr>
            <w:tcW w:type="dxa" w:w="2736"/>
          </w:tcPr>
          <w:p>
            <w:r/>
            <w:r>
              <w:rPr>
                <w:sz w:val="19"/>
              </w:rPr>
              <w:t>dashboard/backend (FastAPI), dashboard/frontend (React + Three.js)</w:t>
            </w:r>
          </w:p>
        </w:tc>
        <w:tc>
          <w:tcPr>
            <w:tcW w:type="dxa" w:w="4752"/>
          </w:tcPr>
          <w:p>
            <w:r/>
            <w:r>
              <w:rPr>
                <w:sz w:val="19"/>
              </w:rPr>
              <w:t>A read-only visualisation layer over the JSON files the pipeline already produces, plus a button that triggers scripts/run_full_pipeline.py as a background job.</w:t>
            </w:r>
          </w:p>
        </w:tc>
      </w:tr>
    </w:tbl>
    <w:p>
      <w:pPr>
        <w:spacing w:after="40"/>
      </w:pPr>
    </w:p>
    <w:tbl>
      <w:tblPr>
        <w:tblW w:type="auto" w:w="0"/>
        <w:tblLook w:firstColumn="1" w:firstRow="1" w:lastColumn="0" w:lastRow="0" w:noHBand="0" w:noVBand="1" w:val="04A0"/>
      </w:tblPr>
      <w:tblGrid>
        <w:gridCol w:w="9360"/>
      </w:tblGrid>
      <w:tr>
        <w:tc>
          <w:tcPr>
            <w:tcW w:type="dxa" w:w="9360"/>
            <w:shd w:val="clear" w:color="auto" w:fill="FCEBD5"/>
            <w:tcBorders>
              <w:top w:val="single" w:sz="4" w:space="0" w:color="999999"/>
              <w:left w:val="single" w:sz="4" w:space="0" w:color="999999"/>
              <w:bottom w:val="single" w:sz="4" w:space="0" w:color="999999"/>
              <w:right w:val="single" w:sz="4" w:space="0" w:color="999999"/>
            </w:tcBorders>
          </w:tcPr>
          <w:p>
            <w:pPr>
              <w:spacing w:after="40"/>
            </w:pPr>
            <w:r>
              <w:rPr>
                <w:b/>
                <w:color w:val="1F3A5F"/>
                <w:sz w:val="20"/>
              </w:rPr>
              <w:t>REMEMBER — Two separate physical-layer models</w:t>
            </w:r>
          </w:p>
          <w:p>
            <w:pPr>
              <w:spacing w:after="0"/>
            </w:pPr>
            <w:r>
              <w:rPr>
                <w:sz w:val="20"/>
              </w:rPr>
              <w:t>Sionna's ray-traced channel loss is NEVER fed into NS-3. NS-3 runs its own independent Wi-Fi PHY (YansWifiChannelHelper::Default(), a log-distance/Friis-style model). Only geometry (positions + associations) crosses the boundary. This is explicitly documented in docs/multiuav.md §5.</w:t>
            </w:r>
          </w:p>
        </w:tc>
      </w:tr>
    </w:tbl>
    <w:p>
      <w:pPr>
        <w:spacing w:after="40"/>
      </w:pPr>
    </w:p>
    <w:p>
      <w:r>
        <w:br w:type="page"/>
      </w:r>
    </w:p>
    <w:p>
      <w:pPr>
        <w:pStyle w:val="Heading1"/>
      </w:pPr>
      <w:r/>
      <w:r>
        <w:t>4. End-to-End Execution Flow</w:t>
      </w:r>
    </w:p>
    <w:p>
      <w:r>
        <w:rPr>
          <w:b w:val="0"/>
          <w:i w:val="0"/>
        </w:rPr>
        <w:t>This traces exactly what happens when the full pipeline is run with:</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python scripts/run_full_pipeline.py --mode sionna --steps 5</w:t>
            </w:r>
          </w:p>
          <w:p>
            <w:pPr>
              <w:pStyle w:val="CodeBlock"/>
              <w:spacing w:after="0"/>
            </w:pPr>
            <w:r>
              <w:rPr>
                <w:rFonts w:ascii="Consolas" w:hAnsi="Consolas"/>
                <w:color w:val="E8E8E8"/>
                <w:sz w:val="18"/>
              </w:rPr>
              <w:t># or, for the multi-UAV path:</w:t>
            </w:r>
          </w:p>
          <w:p>
            <w:pPr>
              <w:pStyle w:val="CodeBlock"/>
              <w:spacing w:after="0"/>
            </w:pPr>
            <w:r>
              <w:rPr>
                <w:rFonts w:ascii="Consolas" w:hAnsi="Consolas"/>
                <w:color w:val="E8E8E8"/>
                <w:sz w:val="18"/>
              </w:rPr>
              <w:t>python scripts/run_full_pipeline.py --num-uavs 3 --num-users 30 \</w:t>
            </w:r>
          </w:p>
          <w:p>
            <w:pPr>
              <w:pStyle w:val="CodeBlock"/>
              <w:spacing w:after="0"/>
            </w:pPr>
            <w:r>
              <w:rPr>
                <w:rFonts w:ascii="Consolas" w:hAnsi="Consolas"/>
                <w:color w:val="E8E8E8"/>
                <w:sz w:val="18"/>
              </w:rPr>
              <w:t xml:space="preserve">    --scenario blocked_urban --mode sionna --steps 6</w:t>
            </w:r>
          </w:p>
        </w:tc>
      </w:tr>
    </w:tbl>
    <w:p>
      <w:pPr>
        <w:spacing w:after="40"/>
      </w:pPr>
    </w:p>
    <w:p>
      <w:r>
        <w:rPr>
          <w:b w:val="0"/>
          <w:i w:val="0"/>
        </w:rPr>
        <w:t>Only steps actually present in scripts/run_full_pipeline.py and ns3/uav-demo.cc are listed.</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F3A5F"/>
            <w:vAlign w:val="center"/>
          </w:tcPr>
          <w:p>
            <w:r/>
            <w:r>
              <w:rPr>
                <w:b/>
                <w:color w:val="FFFFFF"/>
                <w:sz w:val="20"/>
              </w:rPr>
              <w:t>Step</w:t>
            </w:r>
          </w:p>
        </w:tc>
        <w:tc>
          <w:tcPr>
            <w:tcW w:type="dxa" w:w="2592"/>
            <w:shd w:val="clear" w:color="auto" w:fill="1F3A5F"/>
            <w:vAlign w:val="center"/>
          </w:tcPr>
          <w:p>
            <w:r/>
            <w:r>
              <w:rPr>
                <w:b/>
                <w:color w:val="FFFFFF"/>
                <w:sz w:val="20"/>
              </w:rPr>
              <w:t>File / function</w:t>
            </w:r>
          </w:p>
        </w:tc>
        <w:tc>
          <w:tcPr>
            <w:tcW w:type="dxa" w:w="4752"/>
            <w:shd w:val="clear" w:color="auto" w:fill="1F3A5F"/>
            <w:vAlign w:val="center"/>
          </w:tcPr>
          <w:p>
            <w:r/>
            <w:r>
              <w:rPr>
                <w:b/>
                <w:color w:val="FFFFFF"/>
                <w:sz w:val="20"/>
              </w:rPr>
              <w:t>What happens</w:t>
            </w:r>
          </w:p>
        </w:tc>
      </w:tr>
      <w:tr>
        <w:tc>
          <w:tcPr>
            <w:tcW w:type="dxa" w:w="2304"/>
          </w:tcPr>
          <w:p>
            <w:r/>
            <w:r>
              <w:rPr>
                <w:sz w:val="19"/>
              </w:rPr>
              <w:t>1. Parse CLI arguments</w:t>
            </w:r>
          </w:p>
        </w:tc>
        <w:tc>
          <w:tcPr>
            <w:tcW w:type="dxa" w:w="2592"/>
          </w:tcPr>
          <w:p>
            <w:r/>
            <w:r>
              <w:rPr>
                <w:sz w:val="19"/>
              </w:rPr>
              <w:t>scripts/run_full_pipeline.py (argparse block)</w:t>
            </w:r>
          </w:p>
        </w:tc>
        <w:tc>
          <w:tcPr>
            <w:tcW w:type="dxa" w:w="4752"/>
          </w:tcPr>
          <w:p>
            <w:r/>
            <w:r>
              <w:rPr>
                <w:sz w:val="19"/>
              </w:rPr>
              <w:t>Reads --steps, --mode, --ns3-path, and the optional multi-UAV flags (--num-uavs, --num-users, --scenario, --seed, --interference-model).</w:t>
            </w:r>
          </w:p>
        </w:tc>
      </w:tr>
      <w:tr>
        <w:tc>
          <w:tcPr>
            <w:tcW w:type="dxa" w:w="2304"/>
            <w:shd w:val="clear" w:color="auto" w:fill="F2F2F2"/>
          </w:tcPr>
          <w:p>
            <w:r/>
            <w:r>
              <w:rPr>
                <w:sz w:val="19"/>
              </w:rPr>
              <w:t>2. Resolve NS-3 path</w:t>
            </w:r>
          </w:p>
        </w:tc>
        <w:tc>
          <w:tcPr>
            <w:tcW w:type="dxa" w:w="2592"/>
            <w:shd w:val="clear" w:color="auto" w:fill="F2F2F2"/>
          </w:tcPr>
          <w:p>
            <w:r/>
            <w:r>
              <w:rPr>
                <w:sz w:val="19"/>
              </w:rPr>
              <w:t>scripts/run_full_pipeline.py</w:t>
            </w:r>
          </w:p>
        </w:tc>
        <w:tc>
          <w:tcPr>
            <w:tcW w:type="dxa" w:w="4752"/>
            <w:shd w:val="clear" w:color="auto" w:fill="F2F2F2"/>
          </w:tcPr>
          <w:p>
            <w:r/>
            <w:r>
              <w:rPr>
                <w:sz w:val="19"/>
              </w:rPr>
              <w:t>Reads NS3_PATH from --ns3-path or the environment variable, and fails fast with a clear error if it is missing or does not exist.</w:t>
            </w:r>
          </w:p>
        </w:tc>
      </w:tr>
      <w:tr>
        <w:tc>
          <w:tcPr>
            <w:tcW w:type="dxa" w:w="2304"/>
          </w:tcPr>
          <w:p>
            <w:r/>
            <w:r>
              <w:rPr>
                <w:sz w:val="19"/>
              </w:rPr>
              <w:t>3. Run PPO (+ Sionna or surrogate)</w:t>
            </w:r>
          </w:p>
        </w:tc>
        <w:tc>
          <w:tcPr>
            <w:tcW w:type="dxa" w:w="2592"/>
          </w:tcPr>
          <w:p>
            <w:r/>
            <w:r>
              <w:rPr>
                <w:sz w:val="19"/>
              </w:rPr>
              <w:t>ml/run_ppo.py, subprocess call from run_full_pipeline.py</w:t>
            </w:r>
          </w:p>
        </w:tc>
        <w:tc>
          <w:tcPr>
            <w:tcW w:type="dxa" w:w="4752"/>
          </w:tcPr>
          <w:p>
            <w:r/>
            <w:r>
              <w:rPr>
                <w:sz w:val="19"/>
              </w:rPr>
              <w:t>Runs run_ppo_episode() (1 UAV) or run_multiuav_episode() (K UAVs): creates the Gym environment, loads the trained PPO model if present, steps the agent for the requested number of steps, and saves the final state.</w:t>
            </w:r>
          </w:p>
        </w:tc>
      </w:tr>
      <w:tr>
        <w:tc>
          <w:tcPr>
            <w:tcW w:type="dxa" w:w="2304"/>
            <w:shd w:val="clear" w:color="auto" w:fill="F2F2F2"/>
          </w:tcPr>
          <w:p>
            <w:r/>
            <w:r>
              <w:rPr>
                <w:sz w:val="19"/>
              </w:rPr>
              <w:t>4. Read the ML-selected UAV position(s)</w:t>
            </w:r>
          </w:p>
        </w:tc>
        <w:tc>
          <w:tcPr>
            <w:tcW w:type="dxa" w:w="2592"/>
            <w:shd w:val="clear" w:color="auto" w:fill="F2F2F2"/>
          </w:tcPr>
          <w:p>
            <w:r/>
            <w:r>
              <w:rPr>
                <w:sz w:val="19"/>
              </w:rPr>
              <w:t>scripts/run_full_pipeline.py + ml/multiuav_io.py::read_uav_positions()</w:t>
            </w:r>
          </w:p>
        </w:tc>
        <w:tc>
          <w:tcPr>
            <w:tcW w:type="dxa" w:w="4752"/>
            <w:shd w:val="clear" w:color="auto" w:fill="F2F2F2"/>
          </w:tcPr>
          <w:p>
            <w:r/>
            <w:r>
              <w:rPr>
                <w:sz w:val="19"/>
              </w:rPr>
              <w:t>Loads data/uav_positions.json written by step 3 and extracts uav positions, num_uavs, etc.</w:t>
            </w:r>
          </w:p>
        </w:tc>
      </w:tr>
      <w:tr>
        <w:tc>
          <w:tcPr>
            <w:tcW w:type="dxa" w:w="2304"/>
          </w:tcPr>
          <w:p>
            <w:r/>
            <w:r>
              <w:rPr>
                <w:sz w:val="19"/>
              </w:rPr>
              <w:t>5. Copy the handoff file into the NS-3 tree</w:t>
            </w:r>
          </w:p>
        </w:tc>
        <w:tc>
          <w:tcPr>
            <w:tcW w:type="dxa" w:w="2592"/>
          </w:tcPr>
          <w:p>
            <w:r/>
            <w:r>
              <w:rPr>
                <w:sz w:val="19"/>
              </w:rPr>
              <w:t>scripts/run_full_pipeline.py (shutil.copy2)</w:t>
            </w:r>
          </w:p>
        </w:tc>
        <w:tc>
          <w:tcPr>
            <w:tcW w:type="dxa" w:w="4752"/>
          </w:tcPr>
          <w:p>
            <w:r/>
            <w:r>
              <w:rPr>
                <w:sz w:val="19"/>
              </w:rPr>
              <w:t>Copies data/uav_positions.json from the ResQNet repo into &lt;NS3_PATH&gt;/data/uav_positions.json.</w:t>
            </w:r>
          </w:p>
        </w:tc>
      </w:tr>
      <w:tr>
        <w:tc>
          <w:tcPr>
            <w:tcW w:type="dxa" w:w="2304"/>
            <w:shd w:val="clear" w:color="auto" w:fill="F2F2F2"/>
          </w:tcPr>
          <w:p>
            <w:r/>
            <w:r>
              <w:rPr>
                <w:sz w:val="19"/>
              </w:rPr>
              <w:t>6. Build &amp; run the NS-3 scratch program</w:t>
            </w:r>
          </w:p>
        </w:tc>
        <w:tc>
          <w:tcPr>
            <w:tcW w:type="dxa" w:w="2592"/>
            <w:shd w:val="clear" w:color="auto" w:fill="F2F2F2"/>
          </w:tcPr>
          <w:p>
            <w:r/>
            <w:r>
              <w:rPr>
                <w:sz w:val="19"/>
              </w:rPr>
              <w:t>NS-3's own ./ns3 tool, running scratch/uav-demo (compiled from ns3/uav-demo.cc)</w:t>
            </w:r>
          </w:p>
        </w:tc>
        <w:tc>
          <w:tcPr>
            <w:tcW w:type="dxa" w:w="4752"/>
            <w:shd w:val="clear" w:color="auto" w:fill="F2F2F2"/>
          </w:tcPr>
          <w:p>
            <w:r/>
            <w:r>
              <w:rPr>
                <w:sz w:val="19"/>
              </w:rPr>
              <w:t>Executes `./ns3 run scratch/uav-demo` inside the NS-3 directory.</w:t>
            </w:r>
          </w:p>
        </w:tc>
      </w:tr>
      <w:tr>
        <w:tc>
          <w:tcPr>
            <w:tcW w:type="dxa" w:w="2304"/>
          </w:tcPr>
          <w:p>
            <w:r/>
            <w:r>
              <w:rPr>
                <w:sz w:val="19"/>
              </w:rPr>
              <w:t>7. NS-3 reads the handoff JSON</w:t>
            </w:r>
          </w:p>
        </w:tc>
        <w:tc>
          <w:tcPr>
            <w:tcW w:type="dxa" w:w="2592"/>
          </w:tcPr>
          <w:p>
            <w:r/>
            <w:r>
              <w:rPr>
                <w:sz w:val="19"/>
              </w:rPr>
              <w:t>ns3/uav-demo.cc, SlurpNoNewlines() + ParseTriples()/ParseIntField()/ParseIntArray()</w:t>
            </w:r>
          </w:p>
        </w:tc>
        <w:tc>
          <w:tcPr>
            <w:tcW w:type="dxa" w:w="4752"/>
          </w:tcPr>
          <w:p>
            <w:r/>
            <w:r>
              <w:rPr>
                <w:sz w:val="19"/>
              </w:rPr>
              <w:t>A small hand-written parser (no external JSON library) extracts num_uavs, uav_positions, num_users, user_positions and the optional associations array.</w:t>
            </w:r>
          </w:p>
        </w:tc>
      </w:tr>
      <w:tr>
        <w:tc>
          <w:tcPr>
            <w:tcW w:type="dxa" w:w="2304"/>
            <w:shd w:val="clear" w:color="auto" w:fill="F2F2F2"/>
          </w:tcPr>
          <w:p>
            <w:r/>
            <w:r>
              <w:rPr>
                <w:sz w:val="19"/>
              </w:rPr>
              <w:t>8. Create nodes</w:t>
            </w:r>
          </w:p>
        </w:tc>
        <w:tc>
          <w:tcPr>
            <w:tcW w:type="dxa" w:w="2592"/>
            <w:shd w:val="clear" w:color="auto" w:fill="F2F2F2"/>
          </w:tcPr>
          <w:p>
            <w:r/>
            <w:r>
              <w:rPr>
                <w:sz w:val="19"/>
              </w:rPr>
              <w:t>ns3/uav-demo.cc, NodeContainer uav / users</w:t>
            </w:r>
          </w:p>
        </w:tc>
        <w:tc>
          <w:tcPr>
            <w:tcW w:type="dxa" w:w="4752"/>
            <w:shd w:val="clear" w:color="auto" w:fill="F2F2F2"/>
          </w:tcPr>
          <w:p>
            <w:r/>
            <w:r>
              <w:rPr>
                <w:sz w:val="19"/>
              </w:rPr>
              <w:t>Creates nUav UAV nodes and nUser ground-user nodes.</w:t>
            </w:r>
          </w:p>
        </w:tc>
      </w:tr>
      <w:tr>
        <w:tc>
          <w:tcPr>
            <w:tcW w:type="dxa" w:w="2304"/>
          </w:tcPr>
          <w:p>
            <w:r/>
            <w:r>
              <w:rPr>
                <w:sz w:val="19"/>
              </w:rPr>
              <w:t>9. Place nodes (mobility)</w:t>
            </w:r>
          </w:p>
        </w:tc>
        <w:tc>
          <w:tcPr>
            <w:tcW w:type="dxa" w:w="2592"/>
          </w:tcPr>
          <w:p>
            <w:r/>
            <w:r>
              <w:rPr>
                <w:sz w:val="19"/>
              </w:rPr>
              <w:t>ns3/uav-demo.cc, MobilityHelper + ListPositionAllocator, ConstantPositionMobilityModel</w:t>
            </w:r>
          </w:p>
        </w:tc>
        <w:tc>
          <w:tcPr>
            <w:tcW w:type="dxa" w:w="4752"/>
          </w:tcPr>
          <w:p>
            <w:r/>
            <w:r>
              <w:rPr>
                <w:sz w:val="19"/>
              </w:rPr>
              <w:t>UAVs are placed at the coordinates from the handoff file; users are placed at their Sionna-evaluated coordinates (or a generated fallback line if the file is malformed).</w:t>
            </w:r>
          </w:p>
        </w:tc>
      </w:tr>
      <w:tr>
        <w:tc>
          <w:tcPr>
            <w:tcW w:type="dxa" w:w="2304"/>
            <w:shd w:val="clear" w:color="auto" w:fill="F2F2F2"/>
          </w:tcPr>
          <w:p>
            <w:r/>
            <w:r>
              <w:rPr>
                <w:sz w:val="19"/>
              </w:rPr>
              <w:t>10. Decide user-to-UAV association</w:t>
            </w:r>
          </w:p>
        </w:tc>
        <w:tc>
          <w:tcPr>
            <w:tcW w:type="dxa" w:w="2592"/>
            <w:shd w:val="clear" w:color="auto" w:fill="F2F2F2"/>
          </w:tcPr>
          <w:p>
            <w:r/>
            <w:r>
              <w:rPr>
                <w:sz w:val="19"/>
              </w:rPr>
              <w:t>ns3/uav-demo.cc, section 4 of main()</w:t>
            </w:r>
          </w:p>
        </w:tc>
        <w:tc>
          <w:tcPr>
            <w:tcW w:type="dxa" w:w="4752"/>
            <w:shd w:val="clear" w:color="auto" w:fill="F2F2F2"/>
          </w:tcPr>
          <w:p>
            <w:r/>
            <w:r>
              <w:rPr>
                <w:sz w:val="19"/>
              </w:rPr>
              <w:t>Uses the associations array from the handoff file (Sionna's best-RSS server choice) if present and the right length; otherwise falls back to nearest UAV by 3-D Euclidean distance.</w:t>
            </w:r>
          </w:p>
        </w:tc>
      </w:tr>
      <w:tr>
        <w:tc>
          <w:tcPr>
            <w:tcW w:type="dxa" w:w="2304"/>
          </w:tcPr>
          <w:p>
            <w:r/>
            <w:r>
              <w:rPr>
                <w:sz w:val="19"/>
              </w:rPr>
              <w:t>11. Configure the wireless network</w:t>
            </w:r>
          </w:p>
        </w:tc>
        <w:tc>
          <w:tcPr>
            <w:tcW w:type="dxa" w:w="2592"/>
          </w:tcPr>
          <w:p>
            <w:r/>
            <w:r>
              <w:rPr>
                <w:sz w:val="19"/>
              </w:rPr>
              <w:t>ns3/uav-demo.cc, WifiHelper/WifiMacHelper/YansWifiChannelHelper/YansWifiPhyHelper</w:t>
            </w:r>
          </w:p>
        </w:tc>
        <w:tc>
          <w:tcPr>
            <w:tcW w:type="dxa" w:w="4752"/>
          </w:tcPr>
          <w:p>
            <w:r/>
            <w:r>
              <w:rPr>
                <w:sz w:val="19"/>
              </w:rPr>
              <w:t>Configures IEEE 802.11n in ad-hoc mode on one shared channel, with 30 dBm transmit power and -90 dBm receiver sensitivity, and installs the resulting NetDevice on every UAV and user node.</w:t>
            </w:r>
          </w:p>
        </w:tc>
      </w:tr>
      <w:tr>
        <w:tc>
          <w:tcPr>
            <w:tcW w:type="dxa" w:w="2304"/>
            <w:shd w:val="clear" w:color="auto" w:fill="F2F2F2"/>
          </w:tcPr>
          <w:p>
            <w:r/>
            <w:r>
              <w:rPr>
                <w:sz w:val="19"/>
              </w:rPr>
              <w:t>12. Install the Internet stack &amp; assign IP addresses</w:t>
            </w:r>
          </w:p>
        </w:tc>
        <w:tc>
          <w:tcPr>
            <w:tcW w:type="dxa" w:w="2592"/>
            <w:shd w:val="clear" w:color="auto" w:fill="F2F2F2"/>
          </w:tcPr>
          <w:p>
            <w:r/>
            <w:r>
              <w:rPr>
                <w:sz w:val="19"/>
              </w:rPr>
              <w:t>ns3/uav-demo.cc, InternetStackHelper + Ipv4AddressHelper (10.1.1.0/24)</w:t>
            </w:r>
          </w:p>
        </w:tc>
        <w:tc>
          <w:tcPr>
            <w:tcW w:type="dxa" w:w="4752"/>
            <w:shd w:val="clear" w:color="auto" w:fill="F2F2F2"/>
          </w:tcPr>
          <w:p>
            <w:r/>
            <w:r>
              <w:rPr>
                <w:sz w:val="19"/>
              </w:rPr>
              <w:t>Gives every node an IP stack and assigns it an address on the 10.1.1.0/24 subnet.</w:t>
            </w:r>
          </w:p>
        </w:tc>
      </w:tr>
      <w:tr>
        <w:tc>
          <w:tcPr>
            <w:tcW w:type="dxa" w:w="2304"/>
          </w:tcPr>
          <w:p>
            <w:r/>
            <w:r>
              <w:rPr>
                <w:sz w:val="19"/>
              </w:rPr>
              <w:t>13. Install applications (traffic generators)</w:t>
            </w:r>
          </w:p>
        </w:tc>
        <w:tc>
          <w:tcPr>
            <w:tcW w:type="dxa" w:w="2592"/>
          </w:tcPr>
          <w:p>
            <w:r/>
            <w:r>
              <w:rPr>
                <w:sz w:val="19"/>
              </w:rPr>
              <w:t>ns3/uav-demo.cc, UdpServerHelper / UdpClientHelper</w:t>
            </w:r>
          </w:p>
        </w:tc>
        <w:tc>
          <w:tcPr>
            <w:tcW w:type="dxa" w:w="4752"/>
          </w:tcPr>
          <w:p>
            <w:r/>
            <w:r>
              <w:rPr>
                <w:sz w:val="19"/>
              </w:rPr>
              <w:t>One UdpServer per UAV (port 9000, active 1s–10s); one UdpClient per user pointed at its associated UAV's address (512-byte packets every 10 ms, up to 1000 packets, active 2s–10s).</w:t>
            </w:r>
          </w:p>
        </w:tc>
      </w:tr>
      <w:tr>
        <w:tc>
          <w:tcPr>
            <w:tcW w:type="dxa" w:w="2304"/>
            <w:shd w:val="clear" w:color="auto" w:fill="F2F2F2"/>
          </w:tcPr>
          <w:p>
            <w:r/>
            <w:r>
              <w:rPr>
                <w:sz w:val="19"/>
              </w:rPr>
              <w:t>14. Attach FlowMonitor</w:t>
            </w:r>
          </w:p>
        </w:tc>
        <w:tc>
          <w:tcPr>
            <w:tcW w:type="dxa" w:w="2592"/>
            <w:shd w:val="clear" w:color="auto" w:fill="F2F2F2"/>
          </w:tcPr>
          <w:p>
            <w:r/>
            <w:r>
              <w:rPr>
                <w:sz w:val="19"/>
              </w:rPr>
              <w:t>ns3/uav-demo.cc, FlowMonitorHelper::InstallAll()</w:t>
            </w:r>
          </w:p>
        </w:tc>
        <w:tc>
          <w:tcPr>
            <w:tcW w:type="dxa" w:w="4752"/>
            <w:shd w:val="clear" w:color="auto" w:fill="F2F2F2"/>
          </w:tcPr>
          <w:p>
            <w:r/>
            <w:r>
              <w:rPr>
                <w:sz w:val="19"/>
              </w:rPr>
              <w:t>Installs flow-tracking instrumentation on every node before the simulation runs.</w:t>
            </w:r>
          </w:p>
        </w:tc>
      </w:tr>
      <w:tr>
        <w:tc>
          <w:tcPr>
            <w:tcW w:type="dxa" w:w="2304"/>
          </w:tcPr>
          <w:p>
            <w:r/>
            <w:r>
              <w:rPr>
                <w:sz w:val="19"/>
              </w:rPr>
              <w:t>15. Run the simulation</w:t>
            </w:r>
          </w:p>
        </w:tc>
        <w:tc>
          <w:tcPr>
            <w:tcW w:type="dxa" w:w="2592"/>
          </w:tcPr>
          <w:p>
            <w:r/>
            <w:r>
              <w:rPr>
                <w:sz w:val="19"/>
              </w:rPr>
              <w:t>ns3/uav-demo.cc, Simulator::Stop(Seconds(10.0)); Simulator::Run();</w:t>
            </w:r>
          </w:p>
        </w:tc>
        <w:tc>
          <w:tcPr>
            <w:tcW w:type="dxa" w:w="4752"/>
          </w:tcPr>
          <w:p>
            <w:r/>
            <w:r>
              <w:rPr>
                <w:sz w:val="19"/>
              </w:rPr>
              <w:t>Executes the discrete-event simulation loop for 10 simulated seconds; all scheduled application start/stop events and packet transmissions happen inside this call.</w:t>
            </w:r>
          </w:p>
        </w:tc>
      </w:tr>
      <w:tr>
        <w:tc>
          <w:tcPr>
            <w:tcW w:type="dxa" w:w="2304"/>
            <w:shd w:val="clear" w:color="auto" w:fill="F2F2F2"/>
          </w:tcPr>
          <w:p>
            <w:r/>
            <w:r>
              <w:rPr>
                <w:sz w:val="19"/>
              </w:rPr>
              <w:t>16. Collect &amp; print metrics</w:t>
            </w:r>
          </w:p>
        </w:tc>
        <w:tc>
          <w:tcPr>
            <w:tcW w:type="dxa" w:w="2592"/>
            <w:shd w:val="clear" w:color="auto" w:fill="F2F2F2"/>
          </w:tcPr>
          <w:p>
            <w:r/>
            <w:r>
              <w:rPr>
                <w:sz w:val="19"/>
              </w:rPr>
              <w:t>ns3/uav-demo.cc, FlowMonitor::GetFlowStats() + Ipv4FlowClassifier</w:t>
            </w:r>
          </w:p>
        </w:tc>
        <w:tc>
          <w:tcPr>
            <w:tcW w:type="dxa" w:w="4752"/>
            <w:shd w:val="clear" w:color="auto" w:fill="F2F2F2"/>
          </w:tcPr>
          <w:p>
            <w:r/>
            <w:r>
              <w:rPr>
                <w:sz w:val="19"/>
              </w:rPr>
              <w:t>For each flow, computes throughput (Mbps), average delay (ms) and packet loss (%), and prints a formatted block to stdout.</w:t>
            </w:r>
          </w:p>
        </w:tc>
      </w:tr>
      <w:tr>
        <w:tc>
          <w:tcPr>
            <w:tcW w:type="dxa" w:w="2304"/>
          </w:tcPr>
          <w:p>
            <w:r/>
            <w:r>
              <w:rPr>
                <w:sz w:val="19"/>
              </w:rPr>
              <w:t>17. Verify the position handoff</w:t>
            </w:r>
          </w:p>
        </w:tc>
        <w:tc>
          <w:tcPr>
            <w:tcW w:type="dxa" w:w="2592"/>
          </w:tcPr>
          <w:p>
            <w:r/>
            <w:r>
              <w:rPr>
                <w:sz w:val="19"/>
              </w:rPr>
              <w:t>scripts/run_full_pipeline.py</w:t>
            </w:r>
          </w:p>
        </w:tc>
        <w:tc>
          <w:tcPr>
            <w:tcW w:type="dxa" w:w="4752"/>
          </w:tcPr>
          <w:p>
            <w:r/>
            <w:r>
              <w:rPr>
                <w:sz w:val="19"/>
              </w:rPr>
              <w:t>Checks that the NS-3 stdout actually contains the "ML UAV Position:"/"UAV k:" lines matching what was sent, to catch a silent parsing failure.</w:t>
            </w:r>
          </w:p>
        </w:tc>
      </w:tr>
      <w:tr>
        <w:tc>
          <w:tcPr>
            <w:tcW w:type="dxa" w:w="2304"/>
            <w:shd w:val="clear" w:color="auto" w:fill="F2F2F2"/>
          </w:tcPr>
          <w:p>
            <w:r/>
            <w:r>
              <w:rPr>
                <w:sz w:val="19"/>
              </w:rPr>
              <w:t>18. Parse flow results &amp; compute summary</w:t>
            </w:r>
          </w:p>
        </w:tc>
        <w:tc>
          <w:tcPr>
            <w:tcW w:type="dxa" w:w="2592"/>
            <w:shd w:val="clear" w:color="auto" w:fill="F2F2F2"/>
          </w:tcPr>
          <w:p>
            <w:r/>
            <w:r>
              <w:rPr>
                <w:sz w:val="19"/>
              </w:rPr>
              <w:t>scripts/run_full_pipeline.py, regex over NS-3 stdout</w:t>
            </w:r>
          </w:p>
        </w:tc>
        <w:tc>
          <w:tcPr>
            <w:tcW w:type="dxa" w:w="4752"/>
            <w:shd w:val="clear" w:color="auto" w:fill="F2F2F2"/>
          </w:tcPr>
          <w:p>
            <w:r/>
            <w:r>
              <w:rPr>
                <w:sz w:val="19"/>
              </w:rPr>
              <w:t>Extracts each "Flow: ... -&gt; ..." block, then computes total/successful/failed flow counts and averages throughput/delay over only the successful flows.</w:t>
            </w:r>
          </w:p>
        </w:tc>
      </w:tr>
      <w:tr>
        <w:tc>
          <w:tcPr>
            <w:tcW w:type="dxa" w:w="2304"/>
          </w:tcPr>
          <w:p>
            <w:r/>
            <w:r>
              <w:rPr>
                <w:sz w:val="19"/>
              </w:rPr>
              <w:t>19. Save combined results</w:t>
            </w:r>
          </w:p>
        </w:tc>
        <w:tc>
          <w:tcPr>
            <w:tcW w:type="dxa" w:w="2592"/>
          </w:tcPr>
          <w:p>
            <w:r/>
            <w:r>
              <w:rPr>
                <w:sz w:val="19"/>
              </w:rPr>
              <w:t>scripts/run_full_pipeline.py → data/full_pipeline_results.json</w:t>
            </w:r>
          </w:p>
        </w:tc>
        <w:tc>
          <w:tcPr>
            <w:tcW w:type="dxa" w:w="4752"/>
          </w:tcPr>
          <w:p>
            <w:r/>
            <w:r>
              <w:rPr>
                <w:sz w:val="19"/>
              </w:rPr>
              <w:t>Writes pipeline name, scene, UAV position(s), handoff-verification flag, ns3_summary, the full flows[] list, and (for K&gt;1) a per_uav[] breakdown and the associations/interference model/scenario used.</w:t>
            </w:r>
          </w:p>
        </w:tc>
      </w:tr>
    </w:tbl>
    <w:p>
      <w:pPr>
        <w:spacing w:after="40"/>
      </w:pPr>
    </w:p>
    <w:p>
      <w:r>
        <w:rPr>
          <w:b w:val="0"/>
          <w:i w:val="0"/>
        </w:rPr>
        <w:t>Why each step happens (kept separate for readability):</w:t>
      </w:r>
    </w:p>
    <w:p>
      <w:r>
        <w:rPr>
          <w:b/>
        </w:rPr>
        <w:t>Parse CLI arguments</w:t>
      </w:r>
    </w:p>
    <w:p>
      <w:pPr>
        <w:pStyle w:val="AText"/>
      </w:pPr>
      <w:r>
        <w:t>Lets one script serve both the legacy single-UAV run and the newer multi-UAV run without duplicating code.</w:t>
      </w:r>
    </w:p>
    <w:p>
      <w:r>
        <w:rPr>
          <w:b/>
        </w:rPr>
        <w:t>Resolve NS-3 path</w:t>
      </w:r>
    </w:p>
    <w:p>
      <w:pPr>
        <w:pStyle w:val="AText"/>
      </w:pPr>
      <w:r>
        <w:t>NS-3 lives in a separate installation directory (e.g. ~/ns-allinone-3.47/ns-3.47), not inside this repo, so the path must be configurable.</w:t>
      </w:r>
    </w:p>
    <w:p>
      <w:r>
        <w:rPr>
          <w:b/>
        </w:rPr>
        <w:t>Run PPO (+ Sionna or surrogate)</w:t>
      </w:r>
    </w:p>
    <w:p>
      <w:pPr>
        <w:pStyle w:val="AText"/>
      </w:pPr>
      <w:r>
        <w:t>This is where UAV positions are actually decided, using either real Sionna ray tracing or the fast surrogate model.</w:t>
      </w:r>
    </w:p>
    <w:p>
      <w:r>
        <w:rPr>
          <w:b/>
        </w:rPr>
        <w:t>Read the ML-selected UAV position(s)</w:t>
      </w:r>
    </w:p>
    <w:p>
      <w:pPr>
        <w:pStyle w:val="AText"/>
      </w:pPr>
      <w:r>
        <w:t>The orchestrator needs these values to verify the handoff later and to build the final results JSON.</w:t>
      </w:r>
    </w:p>
    <w:p>
      <w:r>
        <w:rPr>
          <w:b/>
        </w:rPr>
        <w:t>Copy the handoff file into the NS-3 tree</w:t>
      </w:r>
    </w:p>
    <w:p>
      <w:pPr>
        <w:pStyle w:val="AText"/>
      </w:pPr>
      <w:r>
        <w:t>ns3/uav-demo.cc reads a hard-coded relative path, data/uav_positions.json, resolved from wherever NS-3 is run from — so the file must physically exist inside the NS-3 working directory.</w:t>
      </w:r>
    </w:p>
    <w:p>
      <w:r>
        <w:rPr>
          <w:b/>
        </w:rPr>
        <w:t>Build &amp; run the NS-3 scratch program</w:t>
      </w:r>
    </w:p>
    <w:p>
      <w:pPr>
        <w:pStyle w:val="AText"/>
      </w:pPr>
      <w:r>
        <w:t>This is the actual network simulation step described in detail in section 12.</w:t>
      </w:r>
    </w:p>
    <w:p>
      <w:r>
        <w:rPr>
          <w:b/>
        </w:rPr>
        <w:t>NS-3 reads the handoff JSON</w:t>
      </w:r>
    </w:p>
    <w:p>
      <w:pPr>
        <w:pStyle w:val="AText"/>
      </w:pPr>
      <w:r>
        <w:t>NS-3 (C++) needs the exact same UAV/user layout that Sionna/PPO just evaluated in Python, so both stages simulate the identical scenario.</w:t>
      </w:r>
    </w:p>
    <w:p>
      <w:r>
        <w:rPr>
          <w:b/>
        </w:rPr>
        <w:t>Create nodes</w:t>
      </w:r>
    </w:p>
    <w:p>
      <w:pPr>
        <w:pStyle w:val="AText"/>
      </w:pPr>
      <w:r>
        <w:t>Every device in an NS-3 simulation must exist as a Node before it can have mobility, a radio, or an IP stack installed on it.</w:t>
      </w:r>
    </w:p>
    <w:p>
      <w:r>
        <w:rPr>
          <w:b/>
        </w:rPr>
        <w:t>Place nodes (mobility)</w:t>
      </w:r>
    </w:p>
    <w:p>
      <w:pPr>
        <w:pStyle w:val="AText"/>
      </w:pPr>
      <w:r>
        <w:t>NS-3's Wi-Fi propagation loss model needs real 3-D coordinates for every node to compute distance-based signal loss.</w:t>
      </w:r>
    </w:p>
    <w:p>
      <w:r>
        <w:rPr>
          <w:b/>
        </w:rPr>
        <w:t>Decide user-to-UAV association</w:t>
      </w:r>
    </w:p>
    <w:p>
      <w:pPr>
        <w:pStyle w:val="AText"/>
      </w:pPr>
      <w:r>
        <w:t>Each user needs to know which UAV's UdpServer to send its traffic to.</w:t>
      </w:r>
    </w:p>
    <w:p>
      <w:r>
        <w:rPr>
          <w:b/>
        </w:rPr>
        <w:t>Configure the wireless network</w:t>
      </w:r>
    </w:p>
    <w:p>
      <w:pPr>
        <w:pStyle w:val="AText"/>
      </w:pPr>
      <w:r>
        <w:t>This is the shared radio medium all nodes contend on — the layer where MAC-level packet loss can occur even with a strong signal.</w:t>
      </w:r>
    </w:p>
    <w:p>
      <w:r>
        <w:rPr>
          <w:b/>
        </w:rPr>
        <w:t>Install the Internet stack &amp; assign IP addresses</w:t>
      </w:r>
    </w:p>
    <w:p>
      <w:pPr>
        <w:pStyle w:val="AText"/>
      </w:pPr>
      <w:r>
        <w:t>UDP/IP needs addressable endpoints; without this step nodes could not be told apart at the network layer.</w:t>
      </w:r>
    </w:p>
    <w:p>
      <w:r>
        <w:rPr>
          <w:b/>
        </w:rPr>
        <w:t>Install applications (traffic generators)</w:t>
      </w:r>
    </w:p>
    <w:p>
      <w:pPr>
        <w:pStyle w:val="AText"/>
      </w:pPr>
      <w:r>
        <w:t>These applications are what actually generate and consume packets during the simulation — without them nothing would be transmitted.</w:t>
      </w:r>
    </w:p>
    <w:p>
      <w:r>
        <w:rPr>
          <w:b/>
        </w:rPr>
        <w:t>Attach FlowMonitor</w:t>
      </w:r>
    </w:p>
    <w:p>
      <w:pPr>
        <w:pStyle w:val="AText"/>
      </w:pPr>
      <w:r>
        <w:t>FlowMonitor is what later reports packets sent/received, throughput and delay per flow — it must be attached before Simulator::Run().</w:t>
      </w:r>
    </w:p>
    <w:p>
      <w:r>
        <w:rPr>
          <w:b/>
        </w:rPr>
        <w:t>Run the simulation</w:t>
      </w:r>
    </w:p>
    <w:p>
      <w:pPr>
        <w:pStyle w:val="AText"/>
      </w:pPr>
      <w:r>
        <w:t>This is the actual “run the network” step — everything before it was just setup.</w:t>
      </w:r>
    </w:p>
    <w:p>
      <w:r>
        <w:rPr>
          <w:b/>
        </w:rPr>
        <w:t>Collect &amp; print metrics</w:t>
      </w:r>
    </w:p>
    <w:p>
      <w:pPr>
        <w:pStyle w:val="AText"/>
      </w:pPr>
      <w:r>
        <w:t>This text output is exactly what scripts/run_full_pipeline.py parses back in Python.</w:t>
      </w:r>
    </w:p>
    <w:p>
      <w:r>
        <w:rPr>
          <w:b/>
        </w:rPr>
        <w:t>Verify the position handoff</w:t>
      </w:r>
    </w:p>
    <w:p>
      <w:pPr>
        <w:pStyle w:val="AText"/>
      </w:pPr>
      <w:r>
        <w:t>Confirms the Python→C++ handoff genuinely worked rather than NS-3 silently falling back to a default position.</w:t>
      </w:r>
    </w:p>
    <w:p>
      <w:r>
        <w:rPr>
          <w:b/>
        </w:rPr>
        <w:t>Parse flow results &amp; compute summary</w:t>
      </w:r>
    </w:p>
    <w:p>
      <w:pPr>
        <w:pStyle w:val="AText"/>
      </w:pPr>
      <w:r>
        <w:t>NS-3's own console output is plain text; the orchestrator turns it back into structured JSON for the dashboard and for reproducibility.</w:t>
      </w:r>
    </w:p>
    <w:p>
      <w:r>
        <w:rPr>
          <w:b/>
        </w:rPr>
        <w:t>Save combined results</w:t>
      </w:r>
    </w:p>
    <w:p>
      <w:pPr>
        <w:pStyle w:val="AText"/>
      </w:pPr>
      <w:r>
        <w:t>This single JSON file is what the dashboard and any later analysis reads — it is the final artifact of one end-to-end run.</w:t>
      </w:r>
    </w:p>
    <w:p>
      <w:r>
        <w:br w:type="page"/>
      </w:r>
    </w:p>
    <w:p>
      <w:pPr>
        <w:pStyle w:val="Heading1"/>
      </w:pPr>
      <w:r/>
      <w:r>
        <w:t>5. File-by-File Walkthrough</w:t>
      </w:r>
    </w:p>
    <w:p>
      <w:pPr>
        <w:pStyle w:val="Heading2"/>
      </w:pPr>
      <w:r>
        <w:t>5.1 File map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F3A5F"/>
            <w:vAlign w:val="center"/>
          </w:tcPr>
          <w:p>
            <w:r/>
            <w:r>
              <w:rPr>
                <w:b/>
                <w:color w:val="FFFFFF"/>
                <w:sz w:val="20"/>
              </w:rPr>
              <w:t>File</w:t>
            </w:r>
          </w:p>
        </w:tc>
        <w:tc>
          <w:tcPr>
            <w:tcW w:type="dxa" w:w="2160"/>
            <w:shd w:val="clear" w:color="auto" w:fill="1F3A5F"/>
            <w:vAlign w:val="center"/>
          </w:tcPr>
          <w:p>
            <w:r/>
            <w:r>
              <w:rPr>
                <w:b/>
                <w:color w:val="FFFFFF"/>
                <w:sz w:val="20"/>
              </w:rPr>
              <w:t>Purpose</w:t>
            </w:r>
          </w:p>
        </w:tc>
        <w:tc>
          <w:tcPr>
            <w:tcW w:type="dxa" w:w="2304"/>
            <w:shd w:val="clear" w:color="auto" w:fill="1F3A5F"/>
            <w:vAlign w:val="center"/>
          </w:tcPr>
          <w:p>
            <w:r/>
            <w:r>
              <w:rPr>
                <w:b/>
                <w:color w:val="FFFFFF"/>
                <w:sz w:val="20"/>
              </w:rPr>
              <w:t>Important functions/classes</w:t>
            </w:r>
          </w:p>
        </w:tc>
        <w:tc>
          <w:tcPr>
            <w:tcW w:type="dxa" w:w="3024"/>
            <w:shd w:val="clear" w:color="auto" w:fill="1F3A5F"/>
            <w:vAlign w:val="center"/>
          </w:tcPr>
          <w:p>
            <w:r/>
            <w:r>
              <w:rPr>
                <w:b/>
                <w:color w:val="FFFFFF"/>
                <w:sz w:val="20"/>
              </w:rPr>
              <w:t>Why it matters</w:t>
            </w:r>
          </w:p>
        </w:tc>
      </w:tr>
      <w:tr>
        <w:tc>
          <w:tcPr>
            <w:tcW w:type="dxa" w:w="2160"/>
          </w:tcPr>
          <w:p>
            <w:r/>
            <w:r>
              <w:rPr>
                <w:sz w:val="19"/>
              </w:rPr>
              <w:t>ns3/uav-demo.cc</w:t>
            </w:r>
          </w:p>
        </w:tc>
        <w:tc>
          <w:tcPr>
            <w:tcW w:type="dxa" w:w="2160"/>
          </w:tcPr>
          <w:p>
            <w:r/>
            <w:r>
              <w:rPr>
                <w:sz w:val="19"/>
              </w:rPr>
              <w:t>The entire NS-3 network simulation</w:t>
            </w:r>
          </w:p>
        </w:tc>
        <w:tc>
          <w:tcPr>
            <w:tcW w:type="dxa" w:w="2304"/>
          </w:tcPr>
          <w:p>
            <w:r/>
            <w:r>
              <w:rPr>
                <w:sz w:val="19"/>
              </w:rPr>
              <w:t>main(), SlurpNoNewlines, ParseTriples, ParseIntField, ParseIntArray</w:t>
            </w:r>
          </w:p>
        </w:tc>
        <w:tc>
          <w:tcPr>
            <w:tcW w:type="dxa" w:w="3024"/>
          </w:tcPr>
          <w:p>
            <w:r/>
            <w:r>
              <w:rPr>
                <w:sz w:val="19"/>
              </w:rPr>
              <w:t>This is the whole “NS-3 part” of the project — one C++ file, no other NS-3 source files exist in the repo.</w:t>
            </w:r>
          </w:p>
        </w:tc>
      </w:tr>
      <w:tr>
        <w:tc>
          <w:tcPr>
            <w:tcW w:type="dxa" w:w="2160"/>
            <w:shd w:val="clear" w:color="auto" w:fill="F2F2F2"/>
          </w:tcPr>
          <w:p>
            <w:r/>
            <w:r>
              <w:rPr>
                <w:sz w:val="19"/>
              </w:rPr>
              <w:t>scripts/run_full_pipeline.py</w:t>
            </w:r>
          </w:p>
        </w:tc>
        <w:tc>
          <w:tcPr>
            <w:tcW w:type="dxa" w:w="2160"/>
            <w:shd w:val="clear" w:color="auto" w:fill="F2F2F2"/>
          </w:tcPr>
          <w:p>
            <w:r/>
            <w:r>
              <w:rPr>
                <w:sz w:val="19"/>
              </w:rPr>
              <w:t>Orchestrates PPO → NS-3 → results</w:t>
            </w:r>
          </w:p>
        </w:tc>
        <w:tc>
          <w:tcPr>
            <w:tcW w:type="dxa" w:w="2304"/>
            <w:shd w:val="clear" w:color="auto" w:fill="F2F2F2"/>
          </w:tcPr>
          <w:p>
            <w:r/>
            <w:r>
              <w:rPr>
                <w:sz w:val="19"/>
              </w:rPr>
              <w:t>run_command(), the main script body</w:t>
            </w:r>
          </w:p>
        </w:tc>
        <w:tc>
          <w:tcPr>
            <w:tcW w:type="dxa" w:w="3024"/>
            <w:shd w:val="clear" w:color="auto" w:fill="F2F2F2"/>
          </w:tcPr>
          <w:p>
            <w:r/>
            <w:r>
              <w:rPr>
                <w:sz w:val="19"/>
              </w:rPr>
              <w:t>Glues the Python ML side and the C++ NS-3 side together via subprocess calls and regex text parsing.</w:t>
            </w:r>
          </w:p>
        </w:tc>
      </w:tr>
      <w:tr>
        <w:tc>
          <w:tcPr>
            <w:tcW w:type="dxa" w:w="2160"/>
          </w:tcPr>
          <w:p>
            <w:r/>
            <w:r>
              <w:rPr>
                <w:sz w:val="19"/>
              </w:rPr>
              <w:t>ml/run_ppo.py</w:t>
            </w:r>
          </w:p>
        </w:tc>
        <w:tc>
          <w:tcPr>
            <w:tcW w:type="dxa" w:w="2160"/>
          </w:tcPr>
          <w:p>
            <w:r/>
            <w:r>
              <w:rPr>
                <w:sz w:val="19"/>
              </w:rPr>
              <w:t>Runs the PPO agent and writes the handoff files</w:t>
            </w:r>
          </w:p>
        </w:tc>
        <w:tc>
          <w:tcPr>
            <w:tcW w:type="dxa" w:w="2304"/>
          </w:tcPr>
          <w:p>
            <w:r/>
            <w:r>
              <w:rPr>
                <w:sz w:val="19"/>
              </w:rPr>
              <w:t>run_ppo_episode(), run_multiuav_episode(), get_metrics()</w:t>
            </w:r>
          </w:p>
        </w:tc>
        <w:tc>
          <w:tcPr>
            <w:tcW w:type="dxa" w:w="3024"/>
          </w:tcPr>
          <w:p>
            <w:r/>
            <w:r>
              <w:rPr>
                <w:sz w:val="19"/>
              </w:rPr>
              <w:t>Produces data/uav_positions.json and data/ppo_trajectory.json, the inputs NS-3 and the dashboard both depend on.</w:t>
            </w:r>
          </w:p>
        </w:tc>
      </w:tr>
      <w:tr>
        <w:tc>
          <w:tcPr>
            <w:tcW w:type="dxa" w:w="2160"/>
            <w:shd w:val="clear" w:color="auto" w:fill="F2F2F2"/>
          </w:tcPr>
          <w:p>
            <w:r/>
            <w:r>
              <w:rPr>
                <w:sz w:val="19"/>
              </w:rPr>
              <w:t>ml/dynamic_model.py</w:t>
            </w:r>
          </w:p>
        </w:tc>
        <w:tc>
          <w:tcPr>
            <w:tcW w:type="dxa" w:w="2160"/>
            <w:shd w:val="clear" w:color="auto" w:fill="F2F2F2"/>
          </w:tcPr>
          <w:p>
            <w:r/>
            <w:r>
              <w:rPr>
                <w:sz w:val="19"/>
              </w:rPr>
              <w:t>Single-UAV Gymnasium environment</w:t>
            </w:r>
          </w:p>
        </w:tc>
        <w:tc>
          <w:tcPr>
            <w:tcW w:type="dxa" w:w="2304"/>
            <w:shd w:val="clear" w:color="auto" w:fill="F2F2F2"/>
          </w:tcPr>
          <w:p>
            <w:r/>
            <w:r>
              <w:rPr>
                <w:sz w:val="19"/>
              </w:rPr>
              <w:t>class UAVDynamicEnv (reset, step, _apply_action, _make_observation)</w:t>
            </w:r>
          </w:p>
        </w:tc>
        <w:tc>
          <w:tcPr>
            <w:tcW w:type="dxa" w:w="3024"/>
            <w:shd w:val="clear" w:color="auto" w:fill="F2F2F2"/>
          </w:tcPr>
          <w:p>
            <w:r/>
            <w:r>
              <w:rPr>
                <w:sz w:val="19"/>
              </w:rPr>
              <w:t>Defines the original 1-UAV reinforcement-learning problem: state, action, reward.</w:t>
            </w:r>
          </w:p>
        </w:tc>
      </w:tr>
      <w:tr>
        <w:tc>
          <w:tcPr>
            <w:tcW w:type="dxa" w:w="2160"/>
          </w:tcPr>
          <w:p>
            <w:r/>
            <w:r>
              <w:rPr>
                <w:sz w:val="19"/>
              </w:rPr>
              <w:t>ml/multiuav_env.py</w:t>
            </w:r>
          </w:p>
        </w:tc>
        <w:tc>
          <w:tcPr>
            <w:tcW w:type="dxa" w:w="2160"/>
          </w:tcPr>
          <w:p>
            <w:r/>
            <w:r>
              <w:rPr>
                <w:sz w:val="19"/>
              </w:rPr>
              <w:t>Multi-UAV Gymnasium environment + surrogate RF model</w:t>
            </w:r>
          </w:p>
        </w:tc>
        <w:tc>
          <w:tcPr>
            <w:tcW w:type="dxa" w:w="2304"/>
          </w:tcPr>
          <w:p>
            <w:r/>
            <w:r>
              <w:rPr>
                <w:sz w:val="19"/>
              </w:rPr>
              <w:t>class MultiUAVEnv, surrogate_multi_uav(), _fspl_db()</w:t>
            </w:r>
          </w:p>
        </w:tc>
        <w:tc>
          <w:tcPr>
            <w:tcW w:type="dxa" w:w="3024"/>
          </w:tcPr>
          <w:p>
            <w:r/>
            <w:r>
              <w:rPr>
                <w:sz w:val="19"/>
              </w:rPr>
              <w:t>Defines the newer K-UAV RL problem with a fixed-size observation/action space so one policy generalises across different UAV/user counts.</w:t>
            </w:r>
          </w:p>
        </w:tc>
      </w:tr>
      <w:tr>
        <w:tc>
          <w:tcPr>
            <w:tcW w:type="dxa" w:w="2160"/>
            <w:shd w:val="clear" w:color="auto" w:fill="F2F2F2"/>
          </w:tcPr>
          <w:p>
            <w:r/>
            <w:r>
              <w:rPr>
                <w:sz w:val="19"/>
              </w:rPr>
              <w:t>ml/multiuav_io.py</w:t>
            </w:r>
          </w:p>
        </w:tc>
        <w:tc>
          <w:tcPr>
            <w:tcW w:type="dxa" w:w="2160"/>
            <w:shd w:val="clear" w:color="auto" w:fill="F2F2F2"/>
          </w:tcPr>
          <w:p>
            <w:r/>
            <w:r>
              <w:rPr>
                <w:sz w:val="19"/>
              </w:rPr>
              <w:t>Shared JSON schema builders for the handoff/trajectory files</w:t>
            </w:r>
          </w:p>
        </w:tc>
        <w:tc>
          <w:tcPr>
            <w:tcW w:type="dxa" w:w="2304"/>
            <w:shd w:val="clear" w:color="auto" w:fill="F2F2F2"/>
          </w:tcPr>
          <w:p>
            <w:r/>
            <w:r>
              <w:rPr>
                <w:sz w:val="19"/>
              </w:rPr>
              <w:t>build_uav_positions(), build_trajectory(), read_uav_positions(), nearest_uav_association(), validate_consistency()</w:t>
            </w:r>
          </w:p>
        </w:tc>
        <w:tc>
          <w:tcPr>
            <w:tcW w:type="dxa" w:w="3024"/>
            <w:shd w:val="clear" w:color="auto" w:fill="F2F2F2"/>
          </w:tcPr>
          <w:p>
            <w:r/>
            <w:r>
              <w:rPr>
                <w:sz w:val="19"/>
              </w:rPr>
              <w:t>Guarantees the 1-UAV case stays byte-identical to the legacy format while the K-UAV case adds list fields — avoids duplicated schema logic.</w:t>
            </w:r>
          </w:p>
        </w:tc>
      </w:tr>
      <w:tr>
        <w:tc>
          <w:tcPr>
            <w:tcW w:type="dxa" w:w="2160"/>
          </w:tcPr>
          <w:p>
            <w:r/>
            <w:r>
              <w:rPr>
                <w:sz w:val="19"/>
              </w:rPr>
              <w:t>ml/scenarios.py</w:t>
            </w:r>
          </w:p>
        </w:tc>
        <w:tc>
          <w:tcPr>
            <w:tcW w:type="dxa" w:w="2160"/>
          </w:tcPr>
          <w:p>
            <w:r/>
            <w:r>
              <w:rPr>
                <w:sz w:val="19"/>
              </w:rPr>
              <w:t>Deterministic scenario / user / UAV-start generation</w:t>
            </w:r>
          </w:p>
        </w:tc>
        <w:tc>
          <w:tcPr>
            <w:tcW w:type="dxa" w:w="2304"/>
          </w:tcPr>
          <w:p>
            <w:r/>
            <w:r>
              <w:rPr>
                <w:sz w:val="19"/>
              </w:rPr>
              <w:t>generate_users(), initial_uav_positions(), assert_train_eval_disjoint()</w:t>
            </w:r>
          </w:p>
        </w:tc>
        <w:tc>
          <w:tcPr>
            <w:tcW w:type="dxa" w:w="3024"/>
          </w:tcPr>
          <w:p>
            <w:r/>
            <w:r>
              <w:rPr>
                <w:sz w:val="19"/>
              </w:rPr>
              <w:t>Turns configs/scenarios.json into reproducible spatial layouts (same seed -&gt; same positions, every time).</w:t>
            </w:r>
          </w:p>
        </w:tc>
      </w:tr>
      <w:tr>
        <w:tc>
          <w:tcPr>
            <w:tcW w:type="dxa" w:w="2160"/>
            <w:shd w:val="clear" w:color="auto" w:fill="F2F2F2"/>
          </w:tcPr>
          <w:p>
            <w:r/>
            <w:r>
              <w:rPr>
                <w:sz w:val="19"/>
              </w:rPr>
              <w:t>ml/train_multiuav.py</w:t>
            </w:r>
          </w:p>
        </w:tc>
        <w:tc>
          <w:tcPr>
            <w:tcW w:type="dxa" w:w="2160"/>
            <w:shd w:val="clear" w:color="auto" w:fill="F2F2F2"/>
          </w:tcPr>
          <w:p>
            <w:r/>
            <w:r>
              <w:rPr>
                <w:sz w:val="19"/>
              </w:rPr>
              <w:t>Trains the multi-UAV PPO policy</w:t>
            </w:r>
          </w:p>
        </w:tc>
        <w:tc>
          <w:tcPr>
            <w:tcW w:type="dxa" w:w="2304"/>
            <w:shd w:val="clear" w:color="auto" w:fill="F2F2F2"/>
          </w:tcPr>
          <w:p>
            <w:r/>
            <w:r>
              <w:rPr>
                <w:sz w:val="19"/>
              </w:rPr>
              <w:t>(script; uses MultiUAVEnv + stable_baselines3.PPO)</w:t>
            </w:r>
          </w:p>
        </w:tc>
        <w:tc>
          <w:tcPr>
            <w:tcW w:type="dxa" w:w="3024"/>
            <w:shd w:val="clear" w:color="auto" w:fill="F2F2F2"/>
          </w:tcPr>
          <w:p>
            <w:r/>
            <w:r>
              <w:rPr>
                <w:sz w:val="19"/>
              </w:rPr>
              <w:t>Produces models/ppo_multiuav/model.zip using the surrogate RF model over the training scenarios in configs/training.json.</w:t>
            </w:r>
          </w:p>
        </w:tc>
      </w:tr>
      <w:tr>
        <w:tc>
          <w:tcPr>
            <w:tcW w:type="dxa" w:w="2160"/>
          </w:tcPr>
          <w:p>
            <w:r/>
            <w:r>
              <w:rPr>
                <w:sz w:val="19"/>
              </w:rPr>
              <w:t>ml/evaluate_multiuav.py</w:t>
            </w:r>
          </w:p>
        </w:tc>
        <w:tc>
          <w:tcPr>
            <w:tcW w:type="dxa" w:w="2160"/>
          </w:tcPr>
          <w:p>
            <w:r/>
            <w:r>
              <w:rPr>
                <w:sz w:val="19"/>
              </w:rPr>
              <w:t>Compares fixed vs random vs PPO placement</w:t>
            </w:r>
          </w:p>
        </w:tc>
        <w:tc>
          <w:tcPr>
            <w:tcW w:type="dxa" w:w="2304"/>
          </w:tcPr>
          <w:p>
            <w:r/>
            <w:r>
              <w:rPr>
                <w:sz w:val="19"/>
              </w:rPr>
              <w:t>(script)</w:t>
            </w:r>
          </w:p>
        </w:tc>
        <w:tc>
          <w:tcPr>
            <w:tcW w:type="dxa" w:w="3024"/>
          </w:tcPr>
          <w:p>
            <w:r/>
            <w:r>
              <w:rPr>
                <w:sz w:val="19"/>
              </w:rPr>
              <w:t>Produces the honest fixed-vs-PPO comparison documented in docs/multiuav.md §6.</w:t>
            </w:r>
          </w:p>
        </w:tc>
      </w:tr>
      <w:tr>
        <w:tc>
          <w:tcPr>
            <w:tcW w:type="dxa" w:w="2160"/>
            <w:shd w:val="clear" w:color="auto" w:fill="F2F2F2"/>
          </w:tcPr>
          <w:p>
            <w:r/>
            <w:r>
              <w:rPr>
                <w:sz w:val="19"/>
              </w:rPr>
              <w:t>ml/test_multiuav.py, test_dynamic.py, test_reward_verification.py, test_ppo_sionna_integration.py</w:t>
            </w:r>
          </w:p>
        </w:tc>
        <w:tc>
          <w:tcPr>
            <w:tcW w:type="dxa" w:w="2160"/>
            <w:shd w:val="clear" w:color="auto" w:fill="F2F2F2"/>
          </w:tcPr>
          <w:p>
            <w:r/>
            <w:r>
              <w:rPr>
                <w:sz w:val="19"/>
              </w:rPr>
              <w:t>Automated tests</w:t>
            </w:r>
          </w:p>
        </w:tc>
        <w:tc>
          <w:tcPr>
            <w:tcW w:type="dxa" w:w="2304"/>
            <w:shd w:val="clear" w:color="auto" w:fill="F2F2F2"/>
          </w:tcPr>
          <w:p>
            <w:r/>
            <w:r>
              <w:rPr>
                <w:sz w:val="19"/>
              </w:rPr>
              <w:t>40+ test_* functions</w:t>
            </w:r>
          </w:p>
        </w:tc>
        <w:tc>
          <w:tcPr>
            <w:tcW w:type="dxa" w:w="3024"/>
            <w:shd w:val="clear" w:color="auto" w:fill="F2F2F2"/>
          </w:tcPr>
          <w:p>
            <w:r/>
            <w:r>
              <w:rPr>
                <w:sz w:val="19"/>
              </w:rPr>
              <w:t>Verify determinism, backward compatibility (K=1 identical to legacy), SINR==SNR for a single UAV, reward bounds, and NS-3/handoff consistency.</w:t>
            </w:r>
          </w:p>
        </w:tc>
      </w:tr>
      <w:tr>
        <w:tc>
          <w:tcPr>
            <w:tcW w:type="dxa" w:w="2160"/>
          </w:tcPr>
          <w:p>
            <w:r/>
            <w:r>
              <w:rPr>
                <w:sz w:val="19"/>
              </w:rPr>
              <w:t>sionna/sionna_feedback_engine.py</w:t>
            </w:r>
          </w:p>
        </w:tc>
        <w:tc>
          <w:tcPr>
            <w:tcW w:type="dxa" w:w="2160"/>
          </w:tcPr>
          <w:p>
            <w:r/>
            <w:r>
              <w:rPr>
                <w:sz w:val="19"/>
              </w:rPr>
              <w:t>Wireless propagation evaluation via ray tracing</w:t>
            </w:r>
          </w:p>
        </w:tc>
        <w:tc>
          <w:tcPr>
            <w:tcW w:type="dxa" w:w="2304"/>
          </w:tcPr>
          <w:p>
            <w:r/>
            <w:r>
              <w:rPr>
                <w:sz w:val="19"/>
              </w:rPr>
              <w:t>evaluate_uav_position(), evaluate_multi_uav(), class SionnaFeedbackEngine, class ConnectivityConfig, evaluate_connectivity()</w:t>
            </w:r>
          </w:p>
        </w:tc>
        <w:tc>
          <w:tcPr>
            <w:tcW w:type="dxa" w:w="3024"/>
          </w:tcPr>
          <w:p>
            <w:r/>
            <w:r>
              <w:rPr>
                <w:sz w:val="19"/>
              </w:rPr>
              <w:t>Turns a UAV position + 3D scene into real, physics-based RSS/SINR/path-gain/coverage numbers used by both PPO training feedback and reporting.</w:t>
            </w:r>
          </w:p>
        </w:tc>
      </w:tr>
      <w:tr>
        <w:tc>
          <w:tcPr>
            <w:tcW w:type="dxa" w:w="2160"/>
            <w:shd w:val="clear" w:color="auto" w:fill="F2F2F2"/>
          </w:tcPr>
          <w:p>
            <w:r/>
            <w:r>
              <w:rPr>
                <w:sz w:val="19"/>
              </w:rPr>
              <w:t>configs/scenarios.json</w:t>
            </w:r>
          </w:p>
        </w:tc>
        <w:tc>
          <w:tcPr>
            <w:tcW w:type="dxa" w:w="2160"/>
            <w:shd w:val="clear" w:color="auto" w:fill="F2F2F2"/>
          </w:tcPr>
          <w:p>
            <w:r/>
            <w:r>
              <w:rPr>
                <w:sz w:val="19"/>
              </w:rPr>
              <w:t>Declares the 5 disaster scenarios</w:t>
            </w:r>
          </w:p>
        </w:tc>
        <w:tc>
          <w:tcPr>
            <w:tcW w:type="dxa" w:w="2304"/>
            <w:shd w:val="clear" w:color="auto" w:fill="F2F2F2"/>
          </w:tcPr>
          <w:p>
            <w:r/>
            <w:r>
              <w:rPr>
                <w:sz w:val="19"/>
              </w:rPr>
              <w:t>n/a (data file)</w:t>
            </w:r>
          </w:p>
        </w:tc>
        <w:tc>
          <w:tcPr>
            <w:tcW w:type="dxa" w:w="3024"/>
            <w:shd w:val="clear" w:color="auto" w:fill="F2F2F2"/>
          </w:tcPr>
          <w:p>
            <w:r/>
            <w:r>
              <w:rPr>
                <w:sz w:val="19"/>
              </w:rPr>
              <w:t>Defines each scenario's 3D scene, spatial region, and user distribution type (uniform / clustered / edge_heavy / random).</w:t>
            </w:r>
          </w:p>
        </w:tc>
      </w:tr>
      <w:tr>
        <w:tc>
          <w:tcPr>
            <w:tcW w:type="dxa" w:w="2160"/>
          </w:tcPr>
          <w:p>
            <w:r/>
            <w:r>
              <w:rPr>
                <w:sz w:val="19"/>
              </w:rPr>
              <w:t>configs/training.json</w:t>
            </w:r>
          </w:p>
        </w:tc>
        <w:tc>
          <w:tcPr>
            <w:tcW w:type="dxa" w:w="2160"/>
          </w:tcPr>
          <w:p>
            <w:r/>
            <w:r>
              <w:rPr>
                <w:sz w:val="19"/>
              </w:rPr>
              <w:t>PPO training/evaluation configuration</w:t>
            </w:r>
          </w:p>
        </w:tc>
        <w:tc>
          <w:tcPr>
            <w:tcW w:type="dxa" w:w="2304"/>
          </w:tcPr>
          <w:p>
            <w:r/>
            <w:r>
              <w:rPr>
                <w:sz w:val="19"/>
              </w:rPr>
              <w:t>n/a (data file)</w:t>
            </w:r>
          </w:p>
        </w:tc>
        <w:tc>
          <w:tcPr>
            <w:tcW w:type="dxa" w:w="3024"/>
          </w:tcPr>
          <w:p>
            <w:r/>
            <w:r>
              <w:rPr>
                <w:sz w:val="19"/>
              </w:rPr>
              <w:t>Fixes the seed, the disjoint train/eval scenario split, and training duration (120,000 timesteps) so results are reproducible.</w:t>
            </w:r>
          </w:p>
        </w:tc>
      </w:tr>
      <w:tr>
        <w:tc>
          <w:tcPr>
            <w:tcW w:type="dxa" w:w="2160"/>
            <w:shd w:val="clear" w:color="auto" w:fill="F2F2F2"/>
          </w:tcPr>
          <w:p>
            <w:r/>
            <w:r>
              <w:rPr>
                <w:sz w:val="19"/>
              </w:rPr>
              <w:t>data/uav_positions.json</w:t>
            </w:r>
          </w:p>
        </w:tc>
        <w:tc>
          <w:tcPr>
            <w:tcW w:type="dxa" w:w="2160"/>
            <w:shd w:val="clear" w:color="auto" w:fill="F2F2F2"/>
          </w:tcPr>
          <w:p>
            <w:r/>
            <w:r>
              <w:rPr>
                <w:sz w:val="19"/>
              </w:rPr>
              <w:t>The ML → NS-3 handoff file</w:t>
            </w:r>
          </w:p>
        </w:tc>
        <w:tc>
          <w:tcPr>
            <w:tcW w:type="dxa" w:w="2304"/>
            <w:shd w:val="clear" w:color="auto" w:fill="F2F2F2"/>
          </w:tcPr>
          <w:p>
            <w:r/>
            <w:r>
              <w:rPr>
                <w:sz w:val="19"/>
              </w:rPr>
              <w:t>n/a (data file)</w:t>
            </w:r>
          </w:p>
        </w:tc>
        <w:tc>
          <w:tcPr>
            <w:tcW w:type="dxa" w:w="3024"/>
            <w:shd w:val="clear" w:color="auto" w:fill="F2F2F2"/>
          </w:tcPr>
          <w:p>
            <w:r/>
            <w:r>
              <w:rPr>
                <w:sz w:val="19"/>
              </w:rPr>
              <w:t>The single contract file NS-3 reads to know where every UAV and user is, and who talks to whom.</w:t>
            </w:r>
          </w:p>
        </w:tc>
      </w:tr>
      <w:tr>
        <w:tc>
          <w:tcPr>
            <w:tcW w:type="dxa" w:w="2160"/>
          </w:tcPr>
          <w:p>
            <w:r/>
            <w:r>
              <w:rPr>
                <w:sz w:val="19"/>
              </w:rPr>
              <w:t>data/ppo_trajectory.json</w:t>
            </w:r>
          </w:p>
        </w:tc>
        <w:tc>
          <w:tcPr>
            <w:tcW w:type="dxa" w:w="2160"/>
          </w:tcPr>
          <w:p>
            <w:r/>
            <w:r>
              <w:rPr>
                <w:sz w:val="19"/>
              </w:rPr>
              <w:t>Full step-by-step PPO episode record</w:t>
            </w:r>
          </w:p>
        </w:tc>
        <w:tc>
          <w:tcPr>
            <w:tcW w:type="dxa" w:w="2304"/>
          </w:tcPr>
          <w:p>
            <w:r/>
            <w:r>
              <w:rPr>
                <w:sz w:val="19"/>
              </w:rPr>
              <w:t>n/a (data file)</w:t>
            </w:r>
          </w:p>
        </w:tc>
        <w:tc>
          <w:tcPr>
            <w:tcW w:type="dxa" w:w="3024"/>
          </w:tcPr>
          <w:p>
            <w:r/>
            <w:r>
              <w:rPr>
                <w:sz w:val="19"/>
              </w:rPr>
              <w:t>Used by the dashboard to animate/plot how coverage, connectivity and reward evolved during the episode.</w:t>
            </w:r>
          </w:p>
        </w:tc>
      </w:tr>
      <w:tr>
        <w:tc>
          <w:tcPr>
            <w:tcW w:type="dxa" w:w="2160"/>
            <w:shd w:val="clear" w:color="auto" w:fill="F2F2F2"/>
          </w:tcPr>
          <w:p>
            <w:r/>
            <w:r>
              <w:rPr>
                <w:sz w:val="19"/>
              </w:rPr>
              <w:t>data/full_pipeline_results.json</w:t>
            </w:r>
          </w:p>
        </w:tc>
        <w:tc>
          <w:tcPr>
            <w:tcW w:type="dxa" w:w="2160"/>
            <w:shd w:val="clear" w:color="auto" w:fill="F2F2F2"/>
          </w:tcPr>
          <w:p>
            <w:r/>
            <w:r>
              <w:rPr>
                <w:sz w:val="19"/>
              </w:rPr>
              <w:t>Final combined pipeline output</w:t>
            </w:r>
          </w:p>
        </w:tc>
        <w:tc>
          <w:tcPr>
            <w:tcW w:type="dxa" w:w="2304"/>
            <w:shd w:val="clear" w:color="auto" w:fill="F2F2F2"/>
          </w:tcPr>
          <w:p>
            <w:r/>
            <w:r>
              <w:rPr>
                <w:sz w:val="19"/>
              </w:rPr>
              <w:t>n/a (data file)</w:t>
            </w:r>
          </w:p>
        </w:tc>
        <w:tc>
          <w:tcPr>
            <w:tcW w:type="dxa" w:w="3024"/>
            <w:shd w:val="clear" w:color="auto" w:fill="F2F2F2"/>
          </w:tcPr>
          <w:p>
            <w:r/>
            <w:r>
              <w:rPr>
                <w:sz w:val="19"/>
              </w:rPr>
              <w:t>The single source of truth for “what happened in the last full run” — NS-3 summary, per-flow detail, per-UAV breakdown.</w:t>
            </w:r>
          </w:p>
        </w:tc>
      </w:tr>
      <w:tr>
        <w:tc>
          <w:tcPr>
            <w:tcW w:type="dxa" w:w="2160"/>
          </w:tcPr>
          <w:p>
            <w:r/>
            <w:r>
              <w:rPr>
                <w:sz w:val="19"/>
              </w:rPr>
              <w:t>dashboard/backend/app.py, config.py, runners.py, schemas.py</w:t>
            </w:r>
          </w:p>
        </w:tc>
        <w:tc>
          <w:tcPr>
            <w:tcW w:type="dxa" w:w="2160"/>
          </w:tcPr>
          <w:p>
            <w:r/>
            <w:r>
              <w:rPr>
                <w:sz w:val="19"/>
              </w:rPr>
              <w:t>FastAPI backend for the dashboard</w:t>
            </w:r>
          </w:p>
        </w:tc>
        <w:tc>
          <w:tcPr>
            <w:tcW w:type="dxa" w:w="2304"/>
          </w:tcPr>
          <w:p>
            <w:r/>
            <w:r>
              <w:rPr>
                <w:sz w:val="19"/>
              </w:rPr>
              <w:t>REST endpoints listed in dashboard/README.md (e.g. /api/run, /api/ns3/results, /api/scene/meta)</w:t>
            </w:r>
          </w:p>
        </w:tc>
        <w:tc>
          <w:tcPr>
            <w:tcW w:type="dxa" w:w="3024"/>
          </w:tcPr>
          <w:p>
            <w:r/>
            <w:r>
              <w:rPr>
                <w:sz w:val="19"/>
              </w:rPr>
              <w:t>Serves the JSON files above to the frontend and can trigger scripts/run_full_pipeline.py as a background job.</w:t>
            </w:r>
          </w:p>
        </w:tc>
      </w:tr>
      <w:tr>
        <w:tc>
          <w:tcPr>
            <w:tcW w:type="dxa" w:w="2160"/>
            <w:shd w:val="clear" w:color="auto" w:fill="F2F2F2"/>
          </w:tcPr>
          <w:p>
            <w:r/>
            <w:r>
              <w:rPr>
                <w:sz w:val="19"/>
              </w:rPr>
              <w:t>dashboard/frontend/</w:t>
            </w:r>
          </w:p>
        </w:tc>
        <w:tc>
          <w:tcPr>
            <w:tcW w:type="dxa" w:w="2160"/>
            <w:shd w:val="clear" w:color="auto" w:fill="F2F2F2"/>
          </w:tcPr>
          <w:p>
            <w:r/>
            <w:r>
              <w:rPr>
                <w:sz w:val="19"/>
              </w:rPr>
              <w:t>React + Three.js + Recharts UI</w:t>
            </w:r>
          </w:p>
        </w:tc>
        <w:tc>
          <w:tcPr>
            <w:tcW w:type="dxa" w:w="2304"/>
            <w:shd w:val="clear" w:color="auto" w:fill="F2F2F2"/>
          </w:tcPr>
          <w:p>
            <w:r/>
            <w:r>
              <w:rPr>
                <w:sz w:val="19"/>
              </w:rPr>
              <w:t>src/multiuav.js + dashboard components (per docs/multiuav.md §8)</w:t>
            </w:r>
          </w:p>
        </w:tc>
        <w:tc>
          <w:tcPr>
            <w:tcW w:type="dxa" w:w="3024"/>
            <w:shd w:val="clear" w:color="auto" w:fill="F2F2F2"/>
          </w:tcPr>
          <w:p>
            <w:r/>
            <w:r>
              <w:rPr>
                <w:sz w:val="19"/>
              </w:rPr>
              <w:t>Renders the 3D scene, UAV/user markers, PPO trajectory charts and NS-3 results tables in a browser.</w:t>
            </w:r>
          </w:p>
        </w:tc>
      </w:tr>
      <w:tr>
        <w:tc>
          <w:tcPr>
            <w:tcW w:type="dxa" w:w="2160"/>
          </w:tcPr>
          <w:p>
            <w:r/>
            <w:r>
              <w:rPr>
                <w:sz w:val="19"/>
              </w:rPr>
              <w:t>ResQNet_3D_Demo.ipynb</w:t>
            </w:r>
          </w:p>
        </w:tc>
        <w:tc>
          <w:tcPr>
            <w:tcW w:type="dxa" w:w="2160"/>
          </w:tcPr>
          <w:p>
            <w:r/>
            <w:r>
              <w:rPr>
                <w:sz w:val="19"/>
              </w:rPr>
              <w:t>Jupyter notebook 3D visualisation</w:t>
            </w:r>
          </w:p>
        </w:tc>
        <w:tc>
          <w:tcPr>
            <w:tcW w:type="dxa" w:w="2304"/>
          </w:tcPr>
          <w:p>
            <w:r/>
            <w:r>
              <w:rPr>
                <w:sz w:val="19"/>
              </w:rPr>
              <w:t>(notebook cells using trimesh + plotly)</w:t>
            </w:r>
          </w:p>
        </w:tc>
        <w:tc>
          <w:tcPr>
            <w:tcW w:type="dxa" w:w="3024"/>
          </w:tcPr>
          <w:p>
            <w:r/>
            <w:r>
              <w:rPr>
                <w:sz w:val="19"/>
              </w:rPr>
              <w:t>Loads sionna/scenes/city_damaged.obj with trimesh and renders it as an interactive 3D Plotly figure with UAV/user markers, for demos.</w:t>
            </w:r>
          </w:p>
        </w:tc>
      </w:tr>
      <w:tr>
        <w:tc>
          <w:tcPr>
            <w:tcW w:type="dxa" w:w="2160"/>
            <w:shd w:val="clear" w:color="auto" w:fill="F2F2F2"/>
          </w:tcPr>
          <w:p>
            <w:r/>
            <w:r>
              <w:rPr>
                <w:sz w:val="19"/>
              </w:rPr>
              <w:t>docs/multiuav.md</w:t>
            </w:r>
          </w:p>
        </w:tc>
        <w:tc>
          <w:tcPr>
            <w:tcW w:type="dxa" w:w="2160"/>
            <w:shd w:val="clear" w:color="auto" w:fill="F2F2F2"/>
          </w:tcPr>
          <w:p>
            <w:r/>
            <w:r>
              <w:rPr>
                <w:sz w:val="19"/>
              </w:rPr>
              <w:t>Design document for the multi-UAV upgrade</w:t>
            </w:r>
          </w:p>
        </w:tc>
        <w:tc>
          <w:tcPr>
            <w:tcW w:type="dxa" w:w="2304"/>
            <w:shd w:val="clear" w:color="auto" w:fill="F2F2F2"/>
          </w:tcPr>
          <w:p>
            <w:r/>
            <w:r>
              <w:rPr>
                <w:sz w:val="19"/>
              </w:rPr>
              <w:t>n/a (markdown)</w:t>
            </w:r>
          </w:p>
        </w:tc>
        <w:tc>
          <w:tcPr>
            <w:tcW w:type="dxa" w:w="3024"/>
            <w:shd w:val="clear" w:color="auto" w:fill="F2F2F2"/>
          </w:tcPr>
          <w:p>
            <w:r/>
            <w:r>
              <w:rPr>
                <w:sz w:val="19"/>
              </w:rPr>
              <w:t>The most detailed and most honest source of truth in the repo about what works, what is assumed, and what the current PPO result actually is.</w:t>
            </w:r>
          </w:p>
        </w:tc>
      </w:tr>
      <w:tr>
        <w:tc>
          <w:tcPr>
            <w:tcW w:type="dxa" w:w="2160"/>
          </w:tcPr>
          <w:p>
            <w:r/>
            <w:r>
              <w:rPr>
                <w:sz w:val="19"/>
              </w:rPr>
              <w:t>ml/static_model.py, train.py, evaluate.py, optimizer.py, data_generator.py</w:t>
            </w:r>
          </w:p>
        </w:tc>
        <w:tc>
          <w:tcPr>
            <w:tcW w:type="dxa" w:w="2160"/>
          </w:tcPr>
          <w:p>
            <w:r/>
            <w:r>
              <w:rPr>
                <w:sz w:val="19"/>
              </w:rPr>
              <w:t>Earlier RandomForest-based static placement experiment</w:t>
            </w:r>
          </w:p>
        </w:tc>
        <w:tc>
          <w:tcPr>
            <w:tcW w:type="dxa" w:w="2304"/>
          </w:tcPr>
          <w:p>
            <w:r/>
            <w:r>
              <w:rPr>
                <w:sz w:val="19"/>
              </w:rPr>
              <w:t>train_random_forest(), find_best_deployment()</w:t>
            </w:r>
          </w:p>
        </w:tc>
        <w:tc>
          <w:tcPr>
            <w:tcW w:type="dxa" w:w="3024"/>
          </w:tcPr>
          <w:p>
            <w:r/>
            <w:r>
              <w:rPr>
                <w:sz w:val="19"/>
              </w:rPr>
              <w:t>Appears to be an earlier phase of the project, superseded by the PPO/dynamic approach; its model artifact (random_forest_coverage.pkl) is not present under models/ in the current repo state — treat as historical/experimental, not part of the active pipeline (see §16).</w:t>
            </w:r>
          </w:p>
        </w:tc>
      </w:tr>
    </w:tbl>
    <w:p>
      <w:pPr>
        <w:spacing w:after="40"/>
      </w:pPr>
    </w:p>
    <w:p>
      <w:pPr>
        <w:pStyle w:val="Heading2"/>
      </w:pPr>
      <w:r>
        <w:t>5.2 Deep dive: the most important functions</w:t>
      </w:r>
    </w:p>
    <w:p>
      <w:r>
        <w:rPr>
          <w:b/>
          <w:color w:val="2E6DA4"/>
          <w:sz w:val="22"/>
        </w:rPr>
        <w:t>main()  —  ns3/uav-demo.cc</w:t>
      </w:r>
    </w:p>
    <w:p>
      <w:pPr>
        <w:pStyle w:val="AText"/>
      </w:pPr>
      <w:r>
        <w:t>Inputs: Command-line args (unused directly); reads data/uav_positions.json from the current working directory.</w:t>
      </w:r>
    </w:p>
    <w:p>
      <w:pPr>
        <w:pStyle w:val="AText"/>
      </w:pPr>
      <w:r>
        <w:t>What it does: Runs the entire NS-3 scenario end to end: parses the handoff JSON, creates UAV/user nodes, places them, decides associations, builds the Wi-Fi network and IP stack, installs UDP apps, runs the simulation, and prints FlowMonitor statistics.</w:t>
      </w:r>
    </w:p>
    <w:p>
      <w:pPr>
        <w:pStyle w:val="AText"/>
      </w:pPr>
      <w:r>
        <w:t>Output: Console text containing per-flow throughput/delay/loss (parsed back in Python).</w:t>
      </w:r>
    </w:p>
    <w:p>
      <w:pPr>
        <w:pStyle w:val="AText"/>
      </w:pPr>
      <w:r>
        <w:t>Why the project needs it: It is the single entry point NS-3 executes when you run `./ns3 run scratch/uav-demo`.</w:t>
      </w:r>
    </w:p>
    <w:p/>
    <w:p>
      <w:r>
        <w:rPr>
          <w:b/>
          <w:color w:val="2E6DA4"/>
          <w:sz w:val="22"/>
        </w:rPr>
        <w:t>ParseTriples(json, key, out)  —  ns3/uav-demo.cc</w:t>
      </w:r>
    </w:p>
    <w:p>
      <w:pPr>
        <w:pStyle w:val="AText"/>
      </w:pPr>
      <w:r>
        <w:t>Inputs: The raw JSON text, the array's key name (e.g. "uav_positions"), and an output vector&lt;Vector&gt; to fill.</w:t>
      </w:r>
    </w:p>
    <w:p>
      <w:pPr>
        <w:pStyle w:val="AText"/>
      </w:pPr>
      <w:r>
        <w:t>What it does: Finds the named array in the JSON text using string search and bracket-depth counting (not a real JSON parser), then reads out every [x, y, z] triple with sscanf.</w:t>
      </w:r>
    </w:p>
    <w:p>
      <w:pPr>
        <w:pStyle w:val="AText"/>
      </w:pPr>
      <w:r>
        <w:t>Output: A populated list of 3D positions.</w:t>
      </w:r>
    </w:p>
    <w:p>
      <w:pPr>
        <w:pStyle w:val="AText"/>
      </w:pPr>
      <w:r>
        <w:t>Why the project needs it: NS-3's core module has no built-in JSON parser, and pulling in a full JSON library was avoided — this hand-rolled parser is just enough to read the specific, fixed schema this project produces.</w:t>
      </w:r>
    </w:p>
    <w:p/>
    <w:p>
      <w:r>
        <w:rPr>
          <w:b/>
          <w:color w:val="2E6DA4"/>
          <w:sz w:val="22"/>
        </w:rPr>
        <w:t>run_ppo_episode(use_sionna, max_steps)  —  ml/run_ppo.py</w:t>
      </w:r>
    </w:p>
    <w:p>
      <w:pPr>
        <w:pStyle w:val="AText"/>
      </w:pPr>
      <w:r>
        <w:t>Inputs: use_sionna (bool: real ray tracing vs random-forest surrogate), max_steps (how many PPO actions to take).</w:t>
      </w:r>
    </w:p>
    <w:p>
      <w:pPr>
        <w:pStyle w:val="AText"/>
      </w:pPr>
      <w:r>
        <w:t>What it does: Creates a UAVDynamicEnv, loads models/ppo_uav_dynamic.zip if present, resets the environment, then repeatedly predicts an action and steps the environment, recording coverage/RSS/SINR/reward at every step.</w:t>
      </w:r>
    </w:p>
    <w:p>
      <w:pPr>
        <w:pStyle w:val="AText"/>
      </w:pPr>
      <w:r>
        <w:t>Output: Writes data/uav_positions.json (final UAV + user positions) and data/ppo_trajectory.json (full step history); returns the trajectory list.</w:t>
      </w:r>
    </w:p>
    <w:p>
      <w:pPr>
        <w:pStyle w:val="AText"/>
      </w:pPr>
      <w:r>
        <w:t>Why the project needs it: This is the function that actually decides the single-UAV placement that later gets validated in NS-3.</w:t>
      </w:r>
    </w:p>
    <w:p/>
    <w:p>
      <w:r>
        <w:rPr>
          <w:b/>
          <w:color w:val="2E6DA4"/>
          <w:sz w:val="22"/>
        </w:rPr>
        <w:t>MultiUAVEnv.step(actions)  —  ml/multiuav_env.py</w:t>
      </w:r>
    </w:p>
    <w:p>
      <w:pPr>
        <w:pStyle w:val="AText"/>
      </w:pPr>
      <w:r>
        <w:t>Inputs: actions: an array of up to MAX_UAVS (5) integers in {0..4}, one per UAV slot (stay / -X / +X / -Y / +Y).</w:t>
      </w:r>
    </w:p>
    <w:p>
      <w:pPr>
        <w:pStyle w:val="AText"/>
      </w:pPr>
      <w:r>
        <w:t>What it does: Moves each active UAV according to its action (clipped to the scenario's uav_region), re-evaluates RF conditions (Sionna or surrogate) for the new positions, and computes the multi-objective reward (coverage + connectivity + signal quality + progress + load balance − overlap penalty − movement penalty).</w:t>
      </w:r>
    </w:p>
    <w:p>
      <w:pPr>
        <w:pStyle w:val="AText"/>
      </w:pPr>
      <w:r>
        <w:t>Output: (observation, reward, terminated, truncated, info) — the standard Gymnasium step() tuple.</w:t>
      </w:r>
    </w:p>
    <w:p>
      <w:pPr>
        <w:pStyle w:val="AText"/>
      </w:pPr>
      <w:r>
        <w:t>Why the project needs it: This is the core RL loop PPO trains against for the multi-UAV case; the reward shape directly determines what behaviour the agent learns.</w:t>
      </w:r>
    </w:p>
    <w:p/>
    <w:p>
      <w:r>
        <w:rPr>
          <w:b/>
          <w:color w:val="2E6DA4"/>
          <w:sz w:val="22"/>
        </w:rPr>
        <w:t>evaluate_uav_position(position, scene_name, connectivity_config, seed) — sionna/sionna_feedback_engine.py</w:t>
      </w:r>
    </w:p>
    <w:p>
      <w:pPr>
        <w:pStyle w:val="AText"/>
      </w:pPr>
      <w:r>
        <w:t>Inputs: A 3D UAV position, which 3D scene to ray-trace against, connectivity thresholds, and a random seed.</w:t>
      </w:r>
    </w:p>
    <w:p>
      <w:pPr>
        <w:pStyle w:val="AText"/>
      </w:pPr>
      <w:r>
        <w:t>What it does: Places a Sionna Transmitter at the UAV position and Receivers at the ground-user positions, runs Sionna's PathSolver ray tracer, and derives RSS, SINR, path gain, propagation delay, and connectivity per user.</w:t>
      </w:r>
    </w:p>
    <w:p>
      <w:pPr>
        <w:pStyle w:val="AText"/>
      </w:pPr>
      <w:r>
        <w:t>Output: A dict with per-user results and aggregate statistics (coverage %, connected user count, mean RSS/SINR).</w:t>
      </w:r>
    </w:p>
    <w:p>
      <w:pPr>
        <w:pStyle w:val="AText"/>
      </w:pPr>
      <w:r>
        <w:t>Why the project needs it: This is the physics engine behind the PPO reward for the single-UAV case — without it, PPO would only ever see a coarse, non-physical coverage estimate.</w:t>
      </w:r>
    </w:p>
    <w:p/>
    <w:p>
      <w:r>
        <w:rPr>
          <w:b/>
          <w:color w:val="2E6DA4"/>
          <w:sz w:val="22"/>
        </w:rPr>
        <w:t>run_command(command, cwd, env)  —  scripts/run_full_pipeline.py</w:t>
      </w:r>
    </w:p>
    <w:p>
      <w:pPr>
        <w:pStyle w:val="AText"/>
      </w:pPr>
      <w:r>
        <w:t>Inputs: A command list (e.g. ["python", "ml/run_ppo.py", ...]), the working directory to run it in, and an optional environment dict.</w:t>
      </w:r>
    </w:p>
    <w:p>
      <w:pPr>
        <w:pStyle w:val="AText"/>
      </w:pPr>
      <w:r>
        <w:t>What it does: Runs the command as a subprocess, prints stdout/stderr live, and raises RuntimeError if the return code is non-zero.</w:t>
      </w:r>
    </w:p>
    <w:p>
      <w:pPr>
        <w:pStyle w:val="AText"/>
      </w:pPr>
      <w:r>
        <w:t>Output: The captured stdout string (used later for regex parsing of NS-3's output).</w:t>
      </w:r>
    </w:p>
    <w:p>
      <w:pPr>
        <w:pStyle w:val="AText"/>
      </w:pPr>
      <w:r>
        <w:t>Why the project needs it: It is the one place that shells out to both `python ml/run_ppo.py` and `./ns3 run scratch/uav-demo`, so both stages fail loudly instead of silently if something breaks.</w:t>
      </w:r>
    </w:p>
    <w:p/>
    <w:p>
      <w:r>
        <w:br w:type="page"/>
      </w:r>
    </w:p>
    <w:p>
      <w:pPr>
        <w:pStyle w:val="Heading1"/>
      </w:pPr>
      <w:r/>
      <w:r>
        <w:t>6. NS-3 Fundamentals Used in This Project</w:t>
      </w:r>
    </w:p>
    <w:p>
      <w:r>
        <w:rPr>
          <w:b w:val="0"/>
          <w:i w:val="0"/>
        </w:rPr>
        <w:t>Every item below is used directly in ns3/uav-demo.cc — confirmed by reading the source.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3A5F"/>
            <w:vAlign w:val="center"/>
          </w:tcPr>
          <w:p>
            <w:r/>
            <w:r>
              <w:rPr>
                <w:b/>
                <w:color w:val="FFFFFF"/>
                <w:sz w:val="20"/>
              </w:rPr>
              <w:t>NS-3 concept</w:t>
            </w:r>
          </w:p>
        </w:tc>
        <w:tc>
          <w:tcPr>
            <w:tcW w:type="dxa" w:w="3312"/>
            <w:shd w:val="clear" w:color="auto" w:fill="1F3A5F"/>
            <w:vAlign w:val="center"/>
          </w:tcPr>
          <w:p>
            <w:r/>
            <w:r>
              <w:rPr>
                <w:b/>
                <w:color w:val="FFFFFF"/>
                <w:sz w:val="20"/>
              </w:rPr>
              <w:t>Used as (from the code)</w:t>
            </w:r>
          </w:p>
        </w:tc>
        <w:tc>
          <w:tcPr>
            <w:tcW w:type="dxa" w:w="4320"/>
            <w:shd w:val="clear" w:color="auto" w:fill="1F3A5F"/>
            <w:vAlign w:val="center"/>
          </w:tcPr>
          <w:p>
            <w:r/>
            <w:r>
              <w:rPr>
                <w:b/>
                <w:color w:val="FFFFFF"/>
                <w:sz w:val="20"/>
              </w:rPr>
              <w:t>Plain explanation</w:t>
            </w:r>
          </w:p>
        </w:tc>
      </w:tr>
      <w:tr>
        <w:tc>
          <w:tcPr>
            <w:tcW w:type="dxa" w:w="2160"/>
          </w:tcPr>
          <w:p>
            <w:r/>
            <w:r>
              <w:rPr>
                <w:sz w:val="19"/>
              </w:rPr>
              <w:t>NodeContainer</w:t>
            </w:r>
          </w:p>
        </w:tc>
        <w:tc>
          <w:tcPr>
            <w:tcW w:type="dxa" w:w="3312"/>
          </w:tcPr>
          <w:p>
            <w:r/>
            <w:r>
              <w:rPr>
                <w:sz w:val="19"/>
              </w:rPr>
              <w:t>uav.Create(nUav); users.Create(nUser);</w:t>
            </w:r>
          </w:p>
        </w:tc>
        <w:tc>
          <w:tcPr>
            <w:tcW w:type="dxa" w:w="4320"/>
          </w:tcPr>
          <w:p>
            <w:r/>
            <w:r>
              <w:rPr>
                <w:sz w:val="19"/>
              </w:rPr>
              <w:t>A convenience list-holder for a group of nodes, so helpers can act on all of them (“add Wi-Fi to all these nodes”) in one call.</w:t>
            </w:r>
          </w:p>
        </w:tc>
      </w:tr>
      <w:tr>
        <w:tc>
          <w:tcPr>
            <w:tcW w:type="dxa" w:w="2160"/>
            <w:shd w:val="clear" w:color="auto" w:fill="F2F2F2"/>
          </w:tcPr>
          <w:p>
            <w:r/>
            <w:r>
              <w:rPr>
                <w:sz w:val="19"/>
              </w:rPr>
              <w:t>NetDeviceContainer</w:t>
            </w:r>
          </w:p>
        </w:tc>
        <w:tc>
          <w:tcPr>
            <w:tcW w:type="dxa" w:w="3312"/>
            <w:shd w:val="clear" w:color="auto" w:fill="F2F2F2"/>
          </w:tcPr>
          <w:p>
            <w:r/>
            <w:r>
              <w:rPr>
                <w:sz w:val="19"/>
              </w:rPr>
              <w:t>devices = wifi.Install(phy, wifiMac, allNodes);</w:t>
            </w:r>
          </w:p>
        </w:tc>
        <w:tc>
          <w:tcPr>
            <w:tcW w:type="dxa" w:w="4320"/>
            <w:shd w:val="clear" w:color="auto" w:fill="F2F2F2"/>
          </w:tcPr>
          <w:p>
            <w:r/>
            <w:r>
              <w:rPr>
                <w:sz w:val="19"/>
              </w:rPr>
              <w:t>Holds the network-interface-card objects created when Wi-Fi is installed on a set of nodes; needed later to assign IP addresses to exactly those interfaces.</w:t>
            </w:r>
          </w:p>
        </w:tc>
      </w:tr>
      <w:tr>
        <w:tc>
          <w:tcPr>
            <w:tcW w:type="dxa" w:w="2160"/>
          </w:tcPr>
          <w:p>
            <w:r/>
            <w:r>
              <w:rPr>
                <w:sz w:val="19"/>
              </w:rPr>
              <w:t>InternetStackHelper</w:t>
            </w:r>
          </w:p>
        </w:tc>
        <w:tc>
          <w:tcPr>
            <w:tcW w:type="dxa" w:w="3312"/>
          </w:tcPr>
          <w:p>
            <w:r/>
            <w:r>
              <w:rPr>
                <w:sz w:val="19"/>
              </w:rPr>
              <w:t>internet.Install(allNodes);</w:t>
            </w:r>
          </w:p>
        </w:tc>
        <w:tc>
          <w:tcPr>
            <w:tcW w:type="dxa" w:w="4320"/>
          </w:tcPr>
          <w:p>
            <w:r/>
            <w:r>
              <w:rPr>
                <w:sz w:val="19"/>
              </w:rPr>
              <w:t>Installs the IP/UDP/TCP stack (routing table, protocol handlers) onto every node so they can send/receive IP packets at all.</w:t>
            </w:r>
          </w:p>
        </w:tc>
      </w:tr>
      <w:tr>
        <w:tc>
          <w:tcPr>
            <w:tcW w:type="dxa" w:w="2160"/>
            <w:shd w:val="clear" w:color="auto" w:fill="F2F2F2"/>
          </w:tcPr>
          <w:p>
            <w:r/>
            <w:r>
              <w:rPr>
                <w:sz w:val="19"/>
              </w:rPr>
              <w:t>MobilityHelper / ListPositionAllocator / ConstantPositionMobilityModel</w:t>
            </w:r>
          </w:p>
        </w:tc>
        <w:tc>
          <w:tcPr>
            <w:tcW w:type="dxa" w:w="3312"/>
            <w:shd w:val="clear" w:color="auto" w:fill="F2F2F2"/>
          </w:tcPr>
          <w:p>
            <w:r/>
            <w:r>
              <w:rPr>
                <w:sz w:val="19"/>
              </w:rPr>
              <w:t>mobility.SetMobilityModel(...); mobility.SetPositionAllocator(...); mobility.Install(uav / users);</w:t>
            </w:r>
          </w:p>
        </w:tc>
        <w:tc>
          <w:tcPr>
            <w:tcW w:type="dxa" w:w="4320"/>
            <w:shd w:val="clear" w:color="auto" w:fill="F2F2F2"/>
          </w:tcPr>
          <w:p>
            <w:r/>
            <w:r>
              <w:rPr>
                <w:sz w:val="19"/>
              </w:rPr>
              <w:t>Gives every node a fixed 3D position for the whole simulation (no movement during the run — positions come from the ML/Sionna handoff, not from in-simulation motion).</w:t>
            </w:r>
          </w:p>
        </w:tc>
      </w:tr>
      <w:tr>
        <w:tc>
          <w:tcPr>
            <w:tcW w:type="dxa" w:w="2160"/>
          </w:tcPr>
          <w:p>
            <w:r/>
            <w:r>
              <w:rPr>
                <w:sz w:val="19"/>
              </w:rPr>
              <w:t>WifiHelper</w:t>
            </w:r>
          </w:p>
        </w:tc>
        <w:tc>
          <w:tcPr>
            <w:tcW w:type="dxa" w:w="3312"/>
          </w:tcPr>
          <w:p>
            <w:r/>
            <w:r>
              <w:rPr>
                <w:sz w:val="19"/>
              </w:rPr>
              <w:t>wifi.SetStandard(WIFI_STANDARD_80211n);</w:t>
            </w:r>
          </w:p>
        </w:tc>
        <w:tc>
          <w:tcPr>
            <w:tcW w:type="dxa" w:w="4320"/>
          </w:tcPr>
          <w:p>
            <w:r/>
            <w:r>
              <w:rPr>
                <w:sz w:val="19"/>
              </w:rPr>
              <w:t>Configures which Wi-Fi standard (802.11n here) the radios use.</w:t>
            </w:r>
          </w:p>
        </w:tc>
      </w:tr>
      <w:tr>
        <w:tc>
          <w:tcPr>
            <w:tcW w:type="dxa" w:w="2160"/>
            <w:shd w:val="clear" w:color="auto" w:fill="F2F2F2"/>
          </w:tcPr>
          <w:p>
            <w:r/>
            <w:r>
              <w:rPr>
                <w:sz w:val="19"/>
              </w:rPr>
              <w:t>WifiMacHelper</w:t>
            </w:r>
          </w:p>
        </w:tc>
        <w:tc>
          <w:tcPr>
            <w:tcW w:type="dxa" w:w="3312"/>
            <w:shd w:val="clear" w:color="auto" w:fill="F2F2F2"/>
          </w:tcPr>
          <w:p>
            <w:r/>
            <w:r>
              <w:rPr>
                <w:sz w:val="19"/>
              </w:rPr>
              <w:t>wifiMac.SetType("ns3::AdhocWifiMac");</w:t>
            </w:r>
          </w:p>
        </w:tc>
        <w:tc>
          <w:tcPr>
            <w:tcW w:type="dxa" w:w="4320"/>
            <w:shd w:val="clear" w:color="auto" w:fill="F2F2F2"/>
          </w:tcPr>
          <w:p>
            <w:r/>
            <w:r>
              <w:rPr>
                <w:sz w:val="19"/>
              </w:rPr>
              <w:t>Configures the MAC layer as ad-hoc (peer-to-peer, no access point) rather than infrastructure mode.</w:t>
            </w:r>
          </w:p>
        </w:tc>
      </w:tr>
      <w:tr>
        <w:tc>
          <w:tcPr>
            <w:tcW w:type="dxa" w:w="2160"/>
          </w:tcPr>
          <w:p>
            <w:r/>
            <w:r>
              <w:rPr>
                <w:sz w:val="19"/>
              </w:rPr>
              <w:t>YansWifiChannelHelper</w:t>
            </w:r>
          </w:p>
        </w:tc>
        <w:tc>
          <w:tcPr>
            <w:tcW w:type="dxa" w:w="3312"/>
          </w:tcPr>
          <w:p>
            <w:r/>
            <w:r>
              <w:rPr>
                <w:sz w:val="19"/>
              </w:rPr>
              <w:t>YansWifiChannelHelper::Default();</w:t>
            </w:r>
          </w:p>
        </w:tc>
        <w:tc>
          <w:tcPr>
            <w:tcW w:type="dxa" w:w="4320"/>
          </w:tcPr>
          <w:p>
            <w:r/>
            <w:r>
              <w:rPr>
                <w:sz w:val="19"/>
              </w:rPr>
              <w:t>Builds the default “Yet Another Network Simulator” Wi-Fi channel model (propagation delay + loss models) that all radios share.</w:t>
            </w:r>
          </w:p>
        </w:tc>
      </w:tr>
      <w:tr>
        <w:tc>
          <w:tcPr>
            <w:tcW w:type="dxa" w:w="2160"/>
            <w:shd w:val="clear" w:color="auto" w:fill="F2F2F2"/>
          </w:tcPr>
          <w:p>
            <w:r/>
            <w:r>
              <w:rPr>
                <w:sz w:val="19"/>
              </w:rPr>
              <w:t>YansWifiPhyHelper</w:t>
            </w:r>
          </w:p>
        </w:tc>
        <w:tc>
          <w:tcPr>
            <w:tcW w:type="dxa" w:w="3312"/>
            <w:shd w:val="clear" w:color="auto" w:fill="F2F2F2"/>
          </w:tcPr>
          <w:p>
            <w:r/>
            <w:r>
              <w:rPr>
                <w:sz w:val="19"/>
              </w:rPr>
              <w:t>phy.SetChannel(...); phy.Set("TxPowerStart"/"TxPowerEnd"/"RxSensitivity", ...);</w:t>
            </w:r>
          </w:p>
        </w:tc>
        <w:tc>
          <w:tcPr>
            <w:tcW w:type="dxa" w:w="4320"/>
            <w:shd w:val="clear" w:color="auto" w:fill="F2F2F2"/>
          </w:tcPr>
          <w:p>
            <w:r/>
            <w:r>
              <w:rPr>
                <w:sz w:val="19"/>
              </w:rPr>
              <w:t>Configures the physical-layer radio parameters — transmit power (30 dBm) and receiver sensitivity (−90 dBm) — for every device using this PHY helper.</w:t>
            </w:r>
          </w:p>
        </w:tc>
      </w:tr>
      <w:tr>
        <w:tc>
          <w:tcPr>
            <w:tcW w:type="dxa" w:w="2160"/>
          </w:tcPr>
          <w:p>
            <w:r/>
            <w:r>
              <w:rPr>
                <w:sz w:val="19"/>
              </w:rPr>
              <w:t>Ipv4AddressHelper</w:t>
            </w:r>
          </w:p>
        </w:tc>
        <w:tc>
          <w:tcPr>
            <w:tcW w:type="dxa" w:w="3312"/>
          </w:tcPr>
          <w:p>
            <w:r/>
            <w:r>
              <w:rPr>
                <w:sz w:val="19"/>
              </w:rPr>
              <w:t>address.SetBase("10.1.1.0", "255.255.255.0"); address.Assign(devices);</w:t>
            </w:r>
          </w:p>
        </w:tc>
        <w:tc>
          <w:tcPr>
            <w:tcW w:type="dxa" w:w="4320"/>
          </w:tcPr>
          <w:p>
            <w:r/>
            <w:r>
              <w:rPr>
                <w:sz w:val="19"/>
              </w:rPr>
              <w:t>Hands out IPv4 addresses on the 10.1.1.0/24 subnet to every Wi-Fi interface, in order.</w:t>
            </w:r>
          </w:p>
        </w:tc>
      </w:tr>
      <w:tr>
        <w:tc>
          <w:tcPr>
            <w:tcW w:type="dxa" w:w="2160"/>
            <w:shd w:val="clear" w:color="auto" w:fill="F2F2F2"/>
          </w:tcPr>
          <w:p>
            <w:r/>
            <w:r>
              <w:rPr>
                <w:sz w:val="19"/>
              </w:rPr>
              <w:t>ApplicationContainer</w:t>
            </w:r>
          </w:p>
        </w:tc>
        <w:tc>
          <w:tcPr>
            <w:tcW w:type="dxa" w:w="3312"/>
            <w:shd w:val="clear" w:color="auto" w:fill="F2F2F2"/>
          </w:tcPr>
          <w:p>
            <w:r/>
            <w:r>
              <w:rPr>
                <w:sz w:val="19"/>
              </w:rPr>
              <w:t>serverApp = server.Install(...); clientApp = client.Install(...);</w:t>
            </w:r>
          </w:p>
        </w:tc>
        <w:tc>
          <w:tcPr>
            <w:tcW w:type="dxa" w:w="4320"/>
            <w:shd w:val="clear" w:color="auto" w:fill="F2F2F2"/>
          </w:tcPr>
          <w:p>
            <w:r/>
            <w:r>
              <w:rPr>
                <w:sz w:val="19"/>
              </w:rPr>
              <w:t>Holds the installed application instance(s) so their Start()/Stop() times can be scheduled.</w:t>
            </w:r>
          </w:p>
        </w:tc>
      </w:tr>
      <w:tr>
        <w:tc>
          <w:tcPr>
            <w:tcW w:type="dxa" w:w="2160"/>
          </w:tcPr>
          <w:p>
            <w:r/>
            <w:r>
              <w:rPr>
                <w:sz w:val="19"/>
              </w:rPr>
              <w:t>UdpServerHelper / UdpClientHelper (OnOff/PacketSink family)</w:t>
            </w:r>
          </w:p>
        </w:tc>
        <w:tc>
          <w:tcPr>
            <w:tcW w:type="dxa" w:w="3312"/>
          </w:tcPr>
          <w:p>
            <w:r/>
            <w:r>
              <w:rPr>
                <w:sz w:val="19"/>
              </w:rPr>
              <w:t>UdpServerHelper server(port); UdpClientHelper client(target, port); attributes MaxPackets / Interval / PacketSize</w:t>
            </w:r>
          </w:p>
        </w:tc>
        <w:tc>
          <w:tcPr>
            <w:tcW w:type="dxa" w:w="4320"/>
          </w:tcPr>
          <w:p>
            <w:r/>
            <w:r>
              <w:rPr>
                <w:sz w:val="19"/>
              </w:rPr>
              <w:t>UdpServerHelper installs a listener that counts incoming UDP packets; UdpClientHelper installs a sender that transmits a fixed number of fixed-size UDP packets at a fixed interval to a target address/port. (This project uses UdpClient/UdpServer specifically, not OnOffApplication/PacketSink — both are standard NS-3 traffic-generator pairs; see “related concepts” below.)</w:t>
            </w:r>
          </w:p>
        </w:tc>
      </w:tr>
      <w:tr>
        <w:tc>
          <w:tcPr>
            <w:tcW w:type="dxa" w:w="2160"/>
            <w:shd w:val="clear" w:color="auto" w:fill="F2F2F2"/>
          </w:tcPr>
          <w:p>
            <w:r/>
            <w:r>
              <w:rPr>
                <w:sz w:val="19"/>
              </w:rPr>
              <w:t>Simulator (Stop / Run / Destroy)</w:t>
            </w:r>
          </w:p>
        </w:tc>
        <w:tc>
          <w:tcPr>
            <w:tcW w:type="dxa" w:w="3312"/>
            <w:shd w:val="clear" w:color="auto" w:fill="F2F2F2"/>
          </w:tcPr>
          <w:p>
            <w:r/>
            <w:r>
              <w:rPr>
                <w:sz w:val="19"/>
              </w:rPr>
              <w:t>Simulator::Stop(Seconds(10.0)); Simulator::Run(); Simulator::Destroy();</w:t>
            </w:r>
          </w:p>
        </w:tc>
        <w:tc>
          <w:tcPr>
            <w:tcW w:type="dxa" w:w="4320"/>
            <w:shd w:val="clear" w:color="auto" w:fill="F2F2F2"/>
          </w:tcPr>
          <w:p>
            <w:r/>
            <w:r>
              <w:rPr>
                <w:sz w:val="19"/>
              </w:rPr>
              <w:t>Simulator::Run() drains the event queue and actually executes the simulation up to the Stop() time; Destroy() frees all simulation singletons/objects afterward.</w:t>
            </w:r>
          </w:p>
        </w:tc>
      </w:tr>
      <w:tr>
        <w:tc>
          <w:tcPr>
            <w:tcW w:type="dxa" w:w="2160"/>
          </w:tcPr>
          <w:p>
            <w:r/>
            <w:r>
              <w:rPr>
                <w:sz w:val="19"/>
              </w:rPr>
              <w:t>Event scheduling (implicit, via Start()/Stop())</w:t>
            </w:r>
          </w:p>
        </w:tc>
        <w:tc>
          <w:tcPr>
            <w:tcW w:type="dxa" w:w="3312"/>
          </w:tcPr>
          <w:p>
            <w:r/>
            <w:r>
              <w:rPr>
                <w:sz w:val="19"/>
              </w:rPr>
              <w:t>serverApp.Start(Seconds(1.0)); clientApp.Start(Seconds(2.0)); .Stop(Seconds(10.0));</w:t>
            </w:r>
          </w:p>
        </w:tc>
        <w:tc>
          <w:tcPr>
            <w:tcW w:type="dxa" w:w="4320"/>
          </w:tcPr>
          <w:p>
            <w:r/>
            <w:r>
              <w:rPr>
                <w:sz w:val="19"/>
              </w:rPr>
              <w:t>Every Start()/Stop() call registers a scheduled event on NS-3's internal event queue at that simulated time; this is how NS-3's discrete-event engine actually works under the hood.</w:t>
            </w:r>
          </w:p>
        </w:tc>
      </w:tr>
      <w:tr>
        <w:tc>
          <w:tcPr>
            <w:tcW w:type="dxa" w:w="2160"/>
            <w:shd w:val="clear" w:color="auto" w:fill="F2F2F2"/>
          </w:tcPr>
          <w:p>
            <w:r/>
            <w:r>
              <w:rPr>
                <w:sz w:val="19"/>
              </w:rPr>
              <w:t>FlowMonitor / FlowMonitorHelper / Ipv4FlowClassifier</w:t>
            </w:r>
          </w:p>
        </w:tc>
        <w:tc>
          <w:tcPr>
            <w:tcW w:type="dxa" w:w="3312"/>
            <w:shd w:val="clear" w:color="auto" w:fill="F2F2F2"/>
          </w:tcPr>
          <w:p>
            <w:r/>
            <w:r>
              <w:rPr>
                <w:sz w:val="19"/>
              </w:rPr>
              <w:t>FlowMonitorHelper flowmon; monitor = flowmon.InstallAll(); monitor-&gt;GetFlowStats(); classifier-&gt;FindFlow(...)</w:t>
            </w:r>
          </w:p>
        </w:tc>
        <w:tc>
          <w:tcPr>
            <w:tcW w:type="dxa" w:w="4320"/>
            <w:shd w:val="clear" w:color="auto" w:fill="F2F2F2"/>
          </w:tcPr>
          <w:p>
            <w:r/>
            <w:r>
              <w:rPr>
                <w:sz w:val="19"/>
              </w:rPr>
              <w:t>Transparently tracks every IP flow in the simulation and reports per-flow packet counts, byte counts, and timing — the source of every throughput/delay/loss number this project reports.</w:t>
            </w:r>
          </w:p>
        </w:tc>
      </w:tr>
    </w:tbl>
    <w:p>
      <w:pPr>
        <w:spacing w:after="40"/>
      </w:pPr>
    </w:p>
    <w:p>
      <w:pPr>
        <w:pStyle w:val="Heading2"/>
      </w:pPr>
      <w:r>
        <w:t>6.1 Concepts named in typical NS-3 checklists that this project does NOT use</w:t>
      </w:r>
    </w:p>
    <w:p>
      <w:r>
        <w:rPr>
          <w:b w:val="0"/>
          <w:i w:val="0"/>
        </w:rPr>
        <w:t>Being able to say “we did not need X, because Y” is often more impressive than pretending to have used everything.</w:t>
      </w:r>
    </w:p>
    <w:p>
      <w:pPr>
        <w:pStyle w:val="ListBullet"/>
      </w:pPr>
      <w:r>
        <w:rPr>
          <w:b/>
        </w:rPr>
        <w:t xml:space="preserve">PointToPointHelper: </w:t>
      </w:r>
      <w:r>
        <w:t>PointToPointHelper — not used; there are no wired links in this topology, only one shared wireless (ad-hoc Wi-Fi) medium.</w:t>
      </w:r>
    </w:p>
    <w:p>
      <w:pPr>
        <w:pStyle w:val="ListBullet"/>
      </w:pPr>
      <w:r>
        <w:rPr>
          <w:b/>
        </w:rPr>
        <w:t xml:space="preserve">Socket: </w:t>
      </w:r>
      <w:r>
        <w:t>Sockets (raw Socket API) — not used directly; the project uses the higher-level UdpClientHelper/UdpServerHelper application helpers, which create and manage sockets internally.</w:t>
      </w:r>
    </w:p>
    <w:p>
      <w:pPr>
        <w:pStyle w:val="ListBullet"/>
      </w:pPr>
      <w:r>
        <w:rPr>
          <w:b/>
        </w:rPr>
        <w:t xml:space="preserve">Callbacks / Tracing: </w:t>
      </w:r>
      <w:r>
        <w:t>Callbacks / Trace sources — not explicitly connected in ns3/uav-demo.cc; results are read via FlowMonitor's stats API after Simulator::Run() returns, not via live trace callbacks during the run.</w:t>
      </w:r>
    </w:p>
    <w:p>
      <w:pPr>
        <w:pStyle w:val="ListBullet"/>
      </w:pPr>
      <w:r>
        <w:rPr>
          <w:b/>
        </w:rPr>
        <w:t xml:space="preserve">Routing protocols: </w:t>
      </w:r>
      <w:r>
        <w:t>Routing protocols (AODV, OLSR, DSDV) — not used; every user is one Wi-Fi hop from its associated UAV, so no multi-hop routing is required.</w:t>
      </w:r>
    </w:p>
    <w:p>
      <w:pPr>
        <w:pStyle w:val="Heading2"/>
      </w:pPr>
      <w:r>
        <w:t>6.2 Related concepts you should know (even though not directly in this code)</w:t>
      </w:r>
    </w:p>
    <w:p>
      <w:pPr>
        <w:pStyle w:val="ListBullet"/>
      </w:pPr>
      <w:r>
        <w:t>Socket API — the lower-level abstraction UdpClient/UdpServer are built on; know that ns3::Socket::CreateSocket() with a TypeId (e.g. UdpSocketFactory) is how you would write a custom application.</w:t>
      </w:r>
    </w:p>
    <w:p>
      <w:pPr>
        <w:pStyle w:val="ListBullet"/>
      </w:pPr>
      <w:r>
        <w:t>Callbacks — NS-3 uses the MakeCallback()/TraceConnectWithoutContext() pattern extensively; useful to mention if asked “how would you log every packet in real time instead of only at the end?”</w:t>
      </w:r>
    </w:p>
    <w:p>
      <w:pPr>
        <w:pStyle w:val="ListBullet"/>
      </w:pPr>
      <w:r>
        <w:t>Tracing (ASCII/pcap) — AsciiTraceHelper / pcap tracing can dump every packet to a file for tools like Wireshark; not enabled here but a natural extension for deeper debugging.</w:t>
      </w:r>
    </w:p>
    <w:p>
      <w:pPr>
        <w:pStyle w:val="ListBullet"/>
      </w:pPr>
      <w:r>
        <w:t>PointToPointHelper — the wired-link equivalent of WifiHelper; useful contrast if asked to compare wired vs wireless simulation setup.</w:t>
      </w:r>
    </w:p>
    <w:tbl>
      <w:tblPr>
        <w:tblW w:type="auto" w:w="0"/>
        <w:tblLook w:firstColumn="1" w:firstRow="1" w:lastColumn="0" w:lastRow="0" w:noHBand="0" w:noVBand="1" w:val="04A0"/>
      </w:tblPr>
      <w:tblGrid>
        <w:gridCol w:w="9360"/>
      </w:tblGrid>
      <w:tr>
        <w:tc>
          <w:tcPr>
            <w:tcW w:type="dxa" w:w="9360"/>
            <w:shd w:val="clear" w:color="auto" w:fill="DCE9F5"/>
            <w:tcBorders>
              <w:top w:val="single" w:sz="4" w:space="0" w:color="999999"/>
              <w:left w:val="single" w:sz="4" w:space="0" w:color="999999"/>
              <w:bottom w:val="single" w:sz="4" w:space="0" w:color="999999"/>
              <w:right w:val="single" w:sz="4" w:space="0" w:color="999999"/>
            </w:tcBorders>
          </w:tcPr>
          <w:p>
            <w:pPr>
              <w:spacing w:after="40"/>
            </w:pPr>
            <w:r>
              <w:rPr>
                <w:b/>
                <w:color w:val="1F3A5F"/>
                <w:sz w:val="20"/>
              </w:rPr>
              <w:t>INTERVIEW TIP — If asked “why AdhocWifiMac and not infrastructure mode?”</w:t>
            </w:r>
          </w:p>
          <w:p>
            <w:pPr>
              <w:spacing w:after="0"/>
            </w:pPr>
            <w:r>
              <w:rPr>
                <w:sz w:val="20"/>
              </w:rPr>
              <w:t>Infrastructure mode (ApWifiMac + StaWifiMac) models a fixed access point that stations associate with, like a home router. Ad-hoc mode has no access point — every radio talks directly to every other radio it can reach. Here, the UAV acts as the de-facto hub because every user's UDP traffic is addressed to it, but at the MAC layer nothing forces an association step, which matches an improvised disaster-relief network more naturally than requiring an AP association handshake.</w:t>
            </w:r>
          </w:p>
        </w:tc>
      </w:tr>
    </w:tbl>
    <w:p>
      <w:pPr>
        <w:spacing w:after="40"/>
      </w:pPr>
    </w:p>
    <w:p>
      <w:r>
        <w:br w:type="page"/>
      </w:r>
    </w:p>
    <w:p>
      <w:pPr>
        <w:pStyle w:val="Heading1"/>
      </w:pPr>
      <w:r/>
      <w:r>
        <w:t>7. Network Topology</w:t>
      </w:r>
    </w:p>
    <w:p>
      <w:pPr>
        <w:pStyle w:val="Heading2"/>
      </w:pPr>
      <w:r>
        <w:t>7.1 Facts</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1F3A5F"/>
            <w:vAlign w:val="center"/>
          </w:tcPr>
          <w:p>
            <w:r/>
            <w:r>
              <w:rPr>
                <w:b/>
                <w:color w:val="FFFFFF"/>
                <w:sz w:val="20"/>
              </w:rPr>
              <w:t>Aspect</w:t>
            </w:r>
          </w:p>
        </w:tc>
        <w:tc>
          <w:tcPr>
            <w:tcW w:type="dxa" w:w="7200"/>
            <w:shd w:val="clear" w:color="auto" w:fill="1F3A5F"/>
            <w:vAlign w:val="center"/>
          </w:tcPr>
          <w:p>
            <w:r/>
            <w:r>
              <w:rPr>
                <w:b/>
                <w:color w:val="FFFFFF"/>
                <w:sz w:val="20"/>
              </w:rPr>
              <w:t>What the code actually does</w:t>
            </w:r>
          </w:p>
        </w:tc>
      </w:tr>
      <w:tr>
        <w:tc>
          <w:tcPr>
            <w:tcW w:type="dxa" w:w="2304"/>
          </w:tcPr>
          <w:p>
            <w:r/>
            <w:r>
              <w:rPr>
                <w:sz w:val="19"/>
              </w:rPr>
              <w:t>Number of nodes</w:t>
            </w:r>
          </w:p>
        </w:tc>
        <w:tc>
          <w:tcPr>
            <w:tcW w:type="dxa" w:w="7200"/>
          </w:tcPr>
          <w:p>
            <w:r/>
            <w:r>
              <w:rPr>
                <w:sz w:val="19"/>
              </w:rPr>
              <w:t>K UAV nodes + N user nodes. K is 1–5 (MAX_UAVS = 5 in ml/scenarios.py); example data files in this repo show K=1 (legacy) and K=5, N=30 (data/uav_positions.json, wide_area scenario).</w:t>
            </w:r>
          </w:p>
        </w:tc>
      </w:tr>
      <w:tr>
        <w:tc>
          <w:tcPr>
            <w:tcW w:type="dxa" w:w="2304"/>
            <w:shd w:val="clear" w:color="auto" w:fill="F2F2F2"/>
          </w:tcPr>
          <w:p>
            <w:r/>
            <w:r>
              <w:rPr>
                <w:sz w:val="19"/>
              </w:rPr>
              <w:t>Node types</w:t>
            </w:r>
          </w:p>
        </w:tc>
        <w:tc>
          <w:tcPr>
            <w:tcW w:type="dxa" w:w="7200"/>
            <w:shd w:val="clear" w:color="auto" w:fill="F2F2F2"/>
          </w:tcPr>
          <w:p>
            <w:r/>
            <w:r>
              <w:rPr>
                <w:sz w:val="19"/>
              </w:rPr>
              <w:t>Two roles only: UAV (acts as a UDP server / access point) and ground user (acts as a UDP client). Both are plain ns3::Node objects — the “role” is entirely defined by which application is installed and by mobility (UAVs at altitude, e.g. z=40m; users at ground height, z=1.5m).</w:t>
            </w:r>
          </w:p>
        </w:tc>
      </w:tr>
      <w:tr>
        <w:tc>
          <w:tcPr>
            <w:tcW w:type="dxa" w:w="2304"/>
          </w:tcPr>
          <w:p>
            <w:r/>
            <w:r>
              <w:rPr>
                <w:sz w:val="19"/>
              </w:rPr>
              <w:t>Which nodes communicate</w:t>
            </w:r>
          </w:p>
        </w:tc>
        <w:tc>
          <w:tcPr>
            <w:tcW w:type="dxa" w:w="7200"/>
          </w:tcPr>
          <w:p>
            <w:r/>
            <w:r>
              <w:rPr>
                <w:sz w:val="19"/>
              </w:rPr>
              <w:t>Each user communicates with exactly one UAV — the one it is associated with. UAVs do not talk to each other in ns3/uav-demo.cc (no drone-to-drone traffic is generated).</w:t>
            </w:r>
          </w:p>
        </w:tc>
      </w:tr>
      <w:tr>
        <w:tc>
          <w:tcPr>
            <w:tcW w:type="dxa" w:w="2304"/>
            <w:shd w:val="clear" w:color="auto" w:fill="F2F2F2"/>
          </w:tcPr>
          <w:p>
            <w:r/>
            <w:r>
              <w:rPr>
                <w:sz w:val="19"/>
              </w:rPr>
              <w:t>Links</w:t>
            </w:r>
          </w:p>
        </w:tc>
        <w:tc>
          <w:tcPr>
            <w:tcW w:type="dxa" w:w="7200"/>
            <w:shd w:val="clear" w:color="auto" w:fill="F2F2F2"/>
          </w:tcPr>
          <w:p>
            <w:r/>
            <w:r>
              <w:rPr>
                <w:sz w:val="19"/>
              </w:rPr>
              <w:t>No wired (point-to-point) links exist. All communication is over one shared wireless ad-hoc Wi-Fi channel.</w:t>
            </w:r>
          </w:p>
        </w:tc>
      </w:tr>
      <w:tr>
        <w:tc>
          <w:tcPr>
            <w:tcW w:type="dxa" w:w="2304"/>
          </w:tcPr>
          <w:p>
            <w:r/>
            <w:r>
              <w:rPr>
                <w:sz w:val="19"/>
              </w:rPr>
              <w:t>Wireless technology</w:t>
            </w:r>
          </w:p>
        </w:tc>
        <w:tc>
          <w:tcPr>
            <w:tcW w:type="dxa" w:w="7200"/>
          </w:tcPr>
          <w:p>
            <w:r/>
            <w:r>
              <w:rPr>
                <w:sz w:val="19"/>
              </w:rPr>
              <w:t>IEEE 802.11n, ad-hoc MAC (AdhocWifiMac), single channel shared by every UAV and every user (YansWifiChannelHelper::Default()).</w:t>
            </w:r>
          </w:p>
        </w:tc>
      </w:tr>
      <w:tr>
        <w:tc>
          <w:tcPr>
            <w:tcW w:type="dxa" w:w="2304"/>
            <w:shd w:val="clear" w:color="auto" w:fill="F2F2F2"/>
          </w:tcPr>
          <w:p>
            <w:r/>
            <w:r>
              <w:rPr>
                <w:sz w:val="19"/>
              </w:rPr>
              <w:t>Base stations</w:t>
            </w:r>
          </w:p>
        </w:tc>
        <w:tc>
          <w:tcPr>
            <w:tcW w:type="dxa" w:w="7200"/>
            <w:shd w:val="clear" w:color="auto" w:fill="F2F2F2"/>
          </w:tcPr>
          <w:p>
            <w:r/>
            <w:r>
              <w:rPr>
                <w:sz w:val="19"/>
              </w:rPr>
              <w:t>None in the traditional cellular sense. Each UAV acts as an improvised base station by running a UdpServer, but there is no AP association / infrastructure-mode Wi-Fi.</w:t>
            </w:r>
          </w:p>
        </w:tc>
      </w:tr>
      <w:tr>
        <w:tc>
          <w:tcPr>
            <w:tcW w:type="dxa" w:w="2304"/>
          </w:tcPr>
          <w:p>
            <w:r/>
            <w:r>
              <w:rPr>
                <w:sz w:val="19"/>
              </w:rPr>
              <w:t>UAVs</w:t>
            </w:r>
          </w:p>
        </w:tc>
        <w:tc>
          <w:tcPr>
            <w:tcW w:type="dxa" w:w="7200"/>
          </w:tcPr>
          <w:p>
            <w:r/>
            <w:r>
              <w:rPr>
                <w:sz w:val="19"/>
              </w:rPr>
              <w:t>1–5 UAV nodes, positioned by the ML/PPO layer, static for the duration of the NS-3 run (ConstantPositionMobilityModel).</w:t>
            </w:r>
          </w:p>
        </w:tc>
      </w:tr>
      <w:tr>
        <w:tc>
          <w:tcPr>
            <w:tcW w:type="dxa" w:w="2304"/>
            <w:shd w:val="clear" w:color="auto" w:fill="F2F2F2"/>
          </w:tcPr>
          <w:p>
            <w:r/>
            <w:r>
              <w:rPr>
                <w:sz w:val="19"/>
              </w:rPr>
              <w:t>Ground users</w:t>
            </w:r>
          </w:p>
        </w:tc>
        <w:tc>
          <w:tcPr>
            <w:tcW w:type="dxa" w:w="7200"/>
            <w:shd w:val="clear" w:color="auto" w:fill="F2F2F2"/>
          </w:tcPr>
          <w:p>
            <w:r/>
            <w:r>
              <w:rPr>
                <w:sz w:val="19"/>
              </w:rPr>
              <w:t>N nodes representing survivors / rescue personnel on the ground, at the same positions Sionna evaluated.</w:t>
            </w:r>
          </w:p>
        </w:tc>
      </w:tr>
      <w:tr>
        <w:tc>
          <w:tcPr>
            <w:tcW w:type="dxa" w:w="2304"/>
          </w:tcPr>
          <w:p>
            <w:r/>
            <w:r>
              <w:rPr>
                <w:sz w:val="19"/>
              </w:rPr>
              <w:t>Ad-hoc links</w:t>
            </w:r>
          </w:p>
        </w:tc>
        <w:tc>
          <w:tcPr>
            <w:tcW w:type="dxa" w:w="7200"/>
          </w:tcPr>
          <w:p>
            <w:r/>
            <w:r>
              <w:rPr>
                <w:sz w:val="19"/>
              </w:rPr>
              <w:t>Yes — the entire Wi-Fi network is ad-hoc (AdhocWifiMac); there is no distinction between “ad-hoc” and “infrastructure” segments in this topology.</w:t>
            </w:r>
          </w:p>
        </w:tc>
      </w:tr>
      <w:tr>
        <w:tc>
          <w:tcPr>
            <w:tcW w:type="dxa" w:w="2304"/>
            <w:shd w:val="clear" w:color="auto" w:fill="F2F2F2"/>
          </w:tcPr>
          <w:p>
            <w:r/>
            <w:r>
              <w:rPr>
                <w:sz w:val="19"/>
              </w:rPr>
              <w:t>Routing</w:t>
            </w:r>
          </w:p>
        </w:tc>
        <w:tc>
          <w:tcPr>
            <w:tcW w:type="dxa" w:w="7200"/>
            <w:shd w:val="clear" w:color="auto" w:fill="F2F2F2"/>
          </w:tcPr>
          <w:p>
            <w:r/>
            <w:r>
              <w:rPr>
                <w:sz w:val="19"/>
              </w:rPr>
              <w:t>None needed / configured. Every flow is exactly one wireless hop (user → its associated UAV), so no routing protocol is present.</w:t>
            </w:r>
          </w:p>
        </w:tc>
      </w:tr>
    </w:tbl>
    <w:p>
      <w:pPr>
        <w:spacing w:after="40"/>
      </w:pPr>
    </w:p>
    <w:p>
      <w:pPr>
        <w:pStyle w:val="Heading2"/>
      </w:pPr>
      <w:r>
        <w:t>7.2 Topology diagram (multi-UAV case, K=3 example)</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 xml:space="preserve">                     Shared 802.11n Ad-hoc Wi-Fi Channel</w:t>
            </w:r>
          </w:p>
          <w:p>
            <w:pPr>
              <w:pStyle w:val="CodeBlock"/>
              <w:spacing w:after="0"/>
            </w:pPr>
            <w:r>
              <w:rPr>
                <w:rFonts w:ascii="Consolas" w:hAnsi="Consolas"/>
                <w:color w:val="E8E8E8"/>
                <w:sz w:val="18"/>
              </w:rPr>
              <w:t xml:space="preserve">        (single YansWifiChannel - EVERY node below can hear every other)</w:t>
            </w:r>
          </w:p>
          <w:p>
            <w:pPr>
              <w:pStyle w:val="CodeBlock"/>
              <w:spacing w:after="0"/>
            </w:pPr>
            <w:r>
              <w:rPr>
                <w:rFonts w:ascii="Consolas" w:hAnsi="Consolas"/>
                <w:color w:val="E8E8E8"/>
                <w:sz w:val="18"/>
              </w:rPr>
              <w:t xml:space="preserve">   ______________________________________________________________</w:t>
            </w:r>
          </w:p>
          <w:p>
            <w:pPr>
              <w:pStyle w:val="CodeBlock"/>
              <w:spacing w:after="0"/>
            </w:pPr>
            <w:r>
              <w:rPr>
                <w:rFonts w:ascii="Consolas" w:hAnsi="Consolas"/>
                <w:color w:val="E8E8E8"/>
                <w:sz w:val="18"/>
              </w:rPr>
              <w:t xml:space="preserve">  |                    |                    |                     |</w:t>
            </w:r>
          </w:p>
          <w:p>
            <w:pPr>
              <w:pStyle w:val="CodeBlock"/>
              <w:spacing w:after="0"/>
            </w:pPr>
            <w:r>
              <w:rPr>
                <w:rFonts w:ascii="Consolas" w:hAnsi="Consolas"/>
                <w:color w:val="E8E8E8"/>
                <w:sz w:val="18"/>
              </w:rPr>
              <w:t>[UAV 1]              [UAV 2]              [UAV 3]                 |</w:t>
            </w:r>
          </w:p>
          <w:p>
            <w:pPr>
              <w:pStyle w:val="CodeBlock"/>
              <w:spacing w:after="0"/>
            </w:pPr>
            <w:r>
              <w:rPr>
                <w:rFonts w:ascii="Consolas" w:hAnsi="Consolas"/>
                <w:color w:val="E8E8E8"/>
                <w:sz w:val="18"/>
              </w:rPr>
              <w:t>10.1.1.1              10.1.1.2              10.1.1.3               |</w:t>
            </w:r>
          </w:p>
          <w:p>
            <w:pPr>
              <w:pStyle w:val="CodeBlock"/>
              <w:spacing w:after="0"/>
            </w:pPr>
            <w:r>
              <w:rPr>
                <w:rFonts w:ascii="Consolas" w:hAnsi="Consolas"/>
                <w:color w:val="E8E8E8"/>
                <w:sz w:val="18"/>
              </w:rPr>
              <w:t>UdpServer:9000        UdpServer:9000        UdpServer:9000         |</w:t>
            </w:r>
          </w:p>
          <w:p>
            <w:pPr>
              <w:pStyle w:val="CodeBlock"/>
              <w:spacing w:after="0"/>
            </w:pPr>
            <w:r>
              <w:rPr>
                <w:rFonts w:ascii="Consolas" w:hAnsi="Consolas"/>
                <w:color w:val="E8E8E8"/>
                <w:sz w:val="18"/>
              </w:rPr>
              <w:t xml:space="preserve">  ^   ^                 ^    ^                 ^    ^              |</w:t>
            </w:r>
          </w:p>
          <w:p>
            <w:pPr>
              <w:pStyle w:val="CodeBlock"/>
              <w:spacing w:after="0"/>
            </w:pPr>
            <w:r>
              <w:rPr>
                <w:rFonts w:ascii="Consolas" w:hAnsi="Consolas"/>
                <w:color w:val="E8E8E8"/>
                <w:sz w:val="18"/>
              </w:rPr>
              <w:t xml:space="preserve">  |   |                 |    |                 |    |              |</w:t>
            </w:r>
          </w:p>
          <w:p>
            <w:pPr>
              <w:pStyle w:val="CodeBlock"/>
              <w:spacing w:after="0"/>
            </w:pPr>
            <w:r>
              <w:rPr>
                <w:rFonts w:ascii="Consolas" w:hAnsi="Consolas"/>
                <w:color w:val="E8E8E8"/>
                <w:sz w:val="18"/>
              </w:rPr>
              <w:t>[User][User] ...     [User][User] ...       [User][User] ...       |</w:t>
            </w:r>
          </w:p>
          <w:p>
            <w:pPr>
              <w:pStyle w:val="CodeBlock"/>
              <w:spacing w:after="0"/>
            </w:pPr>
            <w:r>
              <w:rPr>
                <w:rFonts w:ascii="Consolas" w:hAnsi="Consolas"/>
                <w:color w:val="E8E8E8"/>
                <w:sz w:val="18"/>
              </w:rPr>
              <w:t xml:space="preserve">  UdpClient -&gt; assoc UAV's IP:9000  (10 ms interval, 512B packets) |</w:t>
            </w:r>
          </w:p>
          <w:p>
            <w:pPr>
              <w:pStyle w:val="CodeBlock"/>
              <w:spacing w:after="0"/>
            </w:pPr>
            <w:r>
              <w:rPr>
                <w:rFonts w:ascii="Consolas" w:hAnsi="Consolas"/>
                <w:color w:val="E8E8E8"/>
                <w:sz w:val="18"/>
              </w:rPr>
              <w:t>______________________________________________________________|</w:t>
            </w:r>
          </w:p>
          <w:p>
            <w:pPr>
              <w:pStyle w:val="CodeBlock"/>
              <w:spacing w:after="0"/>
            </w:pPr>
            <w:r>
              <w:rPr>
                <w:rFonts w:ascii="Consolas" w:hAnsi="Consolas"/>
                <w:color w:val="E8E8E8"/>
                <w:sz w:val="18"/>
              </w:rPr>
              <w:t xml:space="preserve"> </w:t>
            </w:r>
          </w:p>
          <w:p>
            <w:pPr>
              <w:pStyle w:val="CodeBlock"/>
              <w:spacing w:after="0"/>
            </w:pPr>
            <w:r>
              <w:rPr>
                <w:rFonts w:ascii="Consolas" w:hAnsi="Consolas"/>
                <w:color w:val="E8E8E8"/>
                <w:sz w:val="18"/>
              </w:rPr>
              <w:t>Association = best-RSS server chosen by Sionna (data/uav_positions.json</w:t>
            </w:r>
          </w:p>
          <w:p>
            <w:pPr>
              <w:pStyle w:val="CodeBlock"/>
              <w:spacing w:after="0"/>
            </w:pPr>
            <w:r>
              <w:rPr>
                <w:rFonts w:ascii="Consolas" w:hAnsi="Consolas"/>
                <w:color w:val="E8E8E8"/>
                <w:sz w:val="18"/>
              </w:rPr>
              <w:t>"associations" array), or nearest-UAV-by-distance as fallback.</w:t>
            </w:r>
          </w:p>
        </w:tc>
      </w:tr>
    </w:tbl>
    <w:p>
      <w:pPr>
        <w:spacing w:after="40"/>
      </w:pPr>
    </w:p>
    <w:p>
      <w:pPr>
        <w:pStyle w:val="Heading2"/>
      </w:pPr>
      <w:r>
        <w:t>7.3 Single-UAV case (K=1, legacy / default)</w:t>
      </w:r>
    </w:p>
    <w:p>
      <w:r>
        <w:rPr>
          <w:b w:val="0"/>
          <w:i w:val="0"/>
        </w:rPr>
        <w:t>For K=1 the topology collapses to the original scenario the project started with: one UAV running a single UdpServer, and every user is a UdpClient of that one server. This is confirmed in ns3/uav-demo.cc — the code path is identical for K=1 and K&gt;1, only the loop bounds change.</w:t>
      </w:r>
    </w:p>
    <w:p>
      <w:r>
        <w:br w:type="page"/>
      </w:r>
    </w:p>
    <w:p>
      <w:pPr>
        <w:pStyle w:val="Heading1"/>
      </w:pPr>
      <w:r/>
      <w:r>
        <w:t>8. UAV / Drone Component</w:t>
      </w:r>
    </w:p>
    <w:p>
      <w:r>
        <w:rPr>
          <w:b w:val="0"/>
          <w:i w:val="0"/>
        </w:rPr>
        <w:t>UAVs are central to this project — they are the reason ResQNet exists. This section explains exactly how they are modelled, chosen, and moved, and is explicit about what is and is not implemented.</w:t>
      </w:r>
    </w:p>
    <w:p>
      <w:pPr>
        <w:pStyle w:val="Heading2"/>
      </w:pPr>
      <w:r>
        <w:t>8.1 Why UAVs are used</w:t>
      </w:r>
    </w:p>
    <w:p>
      <w:r>
        <w:rPr>
          <w:b w:val="0"/>
          <w:i w:val="0"/>
        </w:rPr>
        <w:t>Ground infrastructure (cell towers, routers) can be destroyed or unreachable in a disaster. A UAV can fly above obstacles, quickly reposition, and act as a temporary aerial access point without needing any surviving ground infrastructure.</w:t>
      </w:r>
    </w:p>
    <w:p>
      <w:pPr>
        <w:pStyle w:val="Heading2"/>
      </w:pPr>
      <w:r>
        <w:t>8.2 UAV position</w:t>
      </w:r>
    </w:p>
    <w:p>
      <w:pPr>
        <w:pStyle w:val="ListBullet"/>
      </w:pPr>
      <w:r>
        <w:t>UAV positions are 3D coordinates [x, y, z] in metres, with z as altitude.</w:t>
      </w:r>
    </w:p>
    <w:p>
      <w:pPr>
        <w:pStyle w:val="ListBullet"/>
      </w:pPr>
      <w:r>
        <w:t>Example (single-UAV, from README.md): (−18.82, 48.41, 30.57).</w:t>
      </w:r>
    </w:p>
    <w:p>
      <w:pPr>
        <w:pStyle w:val="ListBullet"/>
      </w:pPr>
      <w:r>
        <w:t>Example (5-UAV, from data/uav_positions.json): (10, 10, 40), (−41, 11, 40), (111, 61, 40), (−91, −41, 40), (61, −91, 40) — note all UAVs share the same altitude (40 m) in this saved run.</w:t>
      </w:r>
    </w:p>
    <w:p>
      <w:pPr>
        <w:pStyle w:val="ListBullet"/>
      </w:pPr>
      <w:r>
        <w:t>Initial multi-UAV positions are NOT random: ml/scenarios.py::initial_uav_positions() places them at fixed, spatially separated offsets from the centre of the scenario's uav_region so no two UAVs ever start on top of each other, for any K from 1 to 5.</w:t>
      </w:r>
    </w:p>
    <w:p>
      <w:pPr>
        <w:pStyle w:val="Heading2"/>
      </w:pPr>
      <w:r>
        <w:t>8.3 UAV mobility</w:t>
      </w:r>
    </w:p>
    <w:p>
      <w:r>
        <w:rPr>
          <w:b w:val="0"/>
          <w:i w:val="0"/>
        </w:rPr>
        <w:t>Two different notions of “mobility” exist in this project and must not be confused:</w:t>
      </w:r>
    </w:p>
    <w:p>
      <w:pPr>
        <w:pStyle w:val="ListBullet"/>
      </w:pPr>
      <w:r>
        <w:rPr>
          <w:b/>
        </w:rPr>
        <w:t xml:space="preserve">NS-3 mobility: </w:t>
      </w:r>
      <w:r>
        <w:t>Inside NS-3 (ns3/uav-demo.cc): UAVs use ns3::ConstantPositionMobilityModel — they do NOT move during the network simulation. Their position is fixed for the whole 10-second run.</w:t>
      </w:r>
    </w:p>
    <w:p>
      <w:pPr>
        <w:pStyle w:val="ListBullet"/>
      </w:pPr>
      <w:r>
        <w:rPr>
          <w:b/>
        </w:rPr>
        <w:t xml:space="preserve">PPO-time mobility: </w:t>
      </w:r>
      <w:r>
        <w:t>Inside the PPO training loop (ml/dynamic_model.py / ml/multiuav_env.py): UAVs DO move, step by step, between PPO decisions — each action moves a UAV by a fixed step_size (10 m) in ±X or ±Y, or leaves it in place. This movement happens entirely in Python, before the final position is ever handed to NS-3.</w:t>
      </w:r>
    </w:p>
    <w:tbl>
      <w:tblPr>
        <w:tblW w:type="auto" w:w="0"/>
        <w:tblLook w:firstColumn="1" w:firstRow="1" w:lastColumn="0" w:lastRow="0" w:noHBand="0" w:noVBand="1" w:val="04A0"/>
      </w:tblPr>
      <w:tblGrid>
        <w:gridCol w:w="9360"/>
      </w:tblGrid>
      <w:tr>
        <w:tc>
          <w:tcPr>
            <w:tcW w:type="dxa" w:w="9360"/>
            <w:shd w:val="clear" w:color="auto" w:fill="FBE4E4"/>
            <w:tcBorders>
              <w:top w:val="single" w:sz="4" w:space="0" w:color="999999"/>
              <w:left w:val="single" w:sz="4" w:space="0" w:color="999999"/>
              <w:bottom w:val="single" w:sz="4" w:space="0" w:color="999999"/>
              <w:right w:val="single" w:sz="4" w:space="0" w:color="999999"/>
            </w:tcBorders>
          </w:tcPr>
          <w:p>
            <w:pPr>
              <w:spacing w:after="40"/>
            </w:pPr>
            <w:r>
              <w:rPr>
                <w:b/>
                <w:color w:val="1F3A5F"/>
                <w:sz w:val="20"/>
              </w:rPr>
              <w:t>CAUTION — Do not claim in-simulation UAV flight</w:t>
            </w:r>
          </w:p>
          <w:p>
            <w:pPr>
              <w:spacing w:after="0"/>
            </w:pPr>
            <w:r>
              <w:rPr>
                <w:sz w:val="20"/>
              </w:rPr>
              <w:t>NS-3 never simulates a UAV physically flying during the network run. It only simulates the network consequences of one already-chosen, static UAV position per run. Repositioning happens between pipeline runs, not within one.</w:t>
            </w:r>
          </w:p>
        </w:tc>
      </w:tr>
    </w:tbl>
    <w:p>
      <w:pPr>
        <w:spacing w:after="40"/>
      </w:pPr>
    </w:p>
    <w:p>
      <w:pPr>
        <w:pStyle w:val="Heading2"/>
      </w:pPr>
      <w:r>
        <w:t>8.4 How UAVs communicate</w:t>
      </w:r>
    </w:p>
    <w:p>
      <w:pPr>
        <w:pStyle w:val="ListBullet"/>
      </w:pPr>
      <w:r>
        <w:t>UAV ↔ ground user: yes, via the shared 802.11n ad-hoc Wi-Fi channel and UDP (each user is a UdpClient of its associated UAV's UdpServer).</w:t>
      </w:r>
    </w:p>
    <w:p>
      <w:pPr>
        <w:pStyle w:val="ListBullet"/>
      </w:pPr>
      <w:r>
        <w:t>UAV ↔ UAV (drone-to-drone): NOT implemented in ns3/uav-demo.cc. No traffic application is installed between UAVs; they only appear as peers on the same shared radio channel (which is why they can cause co-channel interference to each other's users, see §10).</w:t>
      </w:r>
    </w:p>
    <w:p>
      <w:pPr>
        <w:pStyle w:val="Heading2"/>
      </w:pPr>
      <w:r>
        <w:t>8.5 Coverage and connectivity</w:t>
      </w:r>
    </w:p>
    <w:p>
      <w:pPr>
        <w:pStyle w:val="ListBullet"/>
      </w:pPr>
      <w:r>
        <w:t>Coverage (Sionna side): a user is “covered” if the best path gain to any UAV is above a threshold (ConnectivityConfig.path_gain_threshold_db, −100 dB by default).</w:t>
      </w:r>
    </w:p>
    <w:p>
      <w:pPr>
        <w:pStyle w:val="ListBullet"/>
      </w:pPr>
      <w:r>
        <w:t>Connectivity (Sionna side): a user is “connected” if RSS and SINR both clear their thresholds (evaluate_connectivity() in sionna/sionna_feedback_engine.py: RSS ≥ −95 dBm and SINR ≥ −3 dB by default).</w:t>
      </w:r>
    </w:p>
    <w:p>
      <w:pPr>
        <w:pStyle w:val="ListBullet"/>
      </w:pPr>
      <w:r>
        <w:t>Delivery (NS-3 side): a user's flow is “delivering” only if FlowMonitor recorded at least one received packet for it — this is a separate, network-level notion of success (see §11 and §16 for why Sionna-connected users can still fail to deliver in NS-3).</w:t>
      </w:r>
    </w:p>
    <w:p>
      <w:pPr>
        <w:pStyle w:val="Heading2"/>
      </w:pPr>
      <w:r>
        <w:t>8.6 How positions are provided, and how they affect networking</w:t>
      </w:r>
    </w:p>
    <w:p>
      <w:r>
        <w:rPr>
          <w:b w:val="0"/>
          <w:i w:val="0"/>
        </w:rPr>
        <w:t>Positions always originate from ml/scenarios.py (deterministic, seeded) or from the PPO rollout in ml/run_ppo.py, are written to data/uav_positions.json, copied into the NS-3 install directory by scripts/run_full_pipeline.py, and parsed back into ns3::Vector objects by ns3/uav-demo.cc's ParseTriples(). Position directly drives NS-3's Wi-Fi propagation-loss calculation (distance-based), so moving a UAV farther from a user reduces its NS-3 signal strength independently of whatever Sionna calculated for that same position.</w:t>
      </w:r>
    </w:p>
    <w:p>
      <w:pPr>
        <w:pStyle w:val="Heading2"/>
      </w:pPr>
      <w:r>
        <w:t>8.7 Implementation status — be explicit about this</w:t>
      </w:r>
    </w:p>
    <w:tbl>
      <w:tblPr>
        <w:tblStyle w:val="TableGrid"/>
        <w:tblW w:type="auto" w:w="0"/>
        <w:jc w:val="center"/>
        <w:tblLook w:firstColumn="1" w:firstRow="1" w:lastColumn="0" w:lastRow="0" w:noHBand="0" w:noVBand="1" w:val="04A0"/>
      </w:tblPr>
      <w:tblGrid>
        <w:gridCol w:w="4680"/>
        <w:gridCol w:w="4680"/>
      </w:tblGrid>
      <w:tr>
        <w:tc>
          <w:tcPr>
            <w:tcW w:type="dxa" w:w="5616"/>
            <w:shd w:val="clear" w:color="auto" w:fill="1F3A5F"/>
            <w:vAlign w:val="center"/>
          </w:tcPr>
          <w:p>
            <w:r/>
            <w:r>
              <w:rPr>
                <w:b/>
                <w:color w:val="FFFFFF"/>
                <w:sz w:val="20"/>
              </w:rPr>
              <w:t>Capability</w:t>
            </w:r>
          </w:p>
        </w:tc>
        <w:tc>
          <w:tcPr>
            <w:tcW w:type="dxa" w:w="3888"/>
            <w:shd w:val="clear" w:color="auto" w:fill="1F3A5F"/>
            <w:vAlign w:val="center"/>
          </w:tcPr>
          <w:p>
            <w:r/>
            <w:r>
              <w:rPr>
                <w:b/>
                <w:color w:val="FFFFFF"/>
                <w:sz w:val="20"/>
              </w:rPr>
              <w:t>Status</w:t>
            </w:r>
          </w:p>
        </w:tc>
      </w:tr>
      <w:tr>
        <w:tc>
          <w:tcPr>
            <w:tcW w:type="dxa" w:w="5616"/>
          </w:tcPr>
          <w:p>
            <w:r/>
            <w:r>
              <w:rPr>
                <w:sz w:val="19"/>
              </w:rPr>
              <w:t>Single UAV placement (Sionna + PPO + NS-3 validation)</w:t>
            </w:r>
          </w:p>
        </w:tc>
        <w:tc>
          <w:tcPr>
            <w:tcW w:type="dxa" w:w="3888"/>
          </w:tcPr>
          <w:p>
            <w:r/>
            <w:r>
              <w:rPr>
                <w:sz w:val="19"/>
              </w:rPr>
              <w:t>Implemented and working</w:t>
            </w:r>
          </w:p>
        </w:tc>
      </w:tr>
      <w:tr>
        <w:tc>
          <w:tcPr>
            <w:tcW w:type="dxa" w:w="5616"/>
            <w:shd w:val="clear" w:color="auto" w:fill="F2F2F2"/>
          </w:tcPr>
          <w:p>
            <w:r/>
            <w:r>
              <w:rPr>
                <w:sz w:val="19"/>
              </w:rPr>
              <w:t>Multi-UAV placement (K up to 5), best-server association, co-channel SINR</w:t>
            </w:r>
          </w:p>
        </w:tc>
        <w:tc>
          <w:tcPr>
            <w:tcW w:type="dxa" w:w="3888"/>
            <w:shd w:val="clear" w:color="auto" w:fill="F2F2F2"/>
          </w:tcPr>
          <w:p>
            <w:r/>
            <w:r>
              <w:rPr>
                <w:sz w:val="19"/>
              </w:rPr>
              <w:t>Implemented and working</w:t>
            </w:r>
          </w:p>
        </w:tc>
      </w:tr>
      <w:tr>
        <w:tc>
          <w:tcPr>
            <w:tcW w:type="dxa" w:w="5616"/>
          </w:tcPr>
          <w:p>
            <w:r/>
            <w:r>
              <w:rPr>
                <w:sz w:val="19"/>
              </w:rPr>
              <w:t>UAV altitude as part of the position vector</w:t>
            </w:r>
          </w:p>
        </w:tc>
        <w:tc>
          <w:tcPr>
            <w:tcW w:type="dxa" w:w="3888"/>
          </w:tcPr>
          <w:p>
            <w:r/>
            <w:r>
              <w:rPr>
                <w:sz w:val="19"/>
              </w:rPr>
              <w:t>Implemented (z coordinate is used throughout: Sionna, PPO, NS-3 mobility)</w:t>
            </w:r>
          </w:p>
        </w:tc>
      </w:tr>
      <w:tr>
        <w:tc>
          <w:tcPr>
            <w:tcW w:type="dxa" w:w="5616"/>
            <w:shd w:val="clear" w:color="auto" w:fill="F2F2F2"/>
          </w:tcPr>
          <w:p>
            <w:r/>
            <w:r>
              <w:rPr>
                <w:sz w:val="19"/>
              </w:rPr>
              <w:t>UAV movement during the NS-3 network simulation itself</w:t>
            </w:r>
          </w:p>
        </w:tc>
        <w:tc>
          <w:tcPr>
            <w:tcW w:type="dxa" w:w="3888"/>
            <w:shd w:val="clear" w:color="auto" w:fill="F2F2F2"/>
          </w:tcPr>
          <w:p>
            <w:r/>
            <w:r>
              <w:rPr>
                <w:sz w:val="19"/>
              </w:rPr>
              <w:t>Not implemented — UAVs are static for each NS-3 run</w:t>
            </w:r>
          </w:p>
        </w:tc>
      </w:tr>
      <w:tr>
        <w:tc>
          <w:tcPr>
            <w:tcW w:type="dxa" w:w="5616"/>
          </w:tcPr>
          <w:p>
            <w:r/>
            <w:r>
              <w:rPr>
                <w:sz w:val="19"/>
              </w:rPr>
              <w:t>Drone-to-drone (UAV–UAV) data traffic / coordination protocol</w:t>
            </w:r>
          </w:p>
        </w:tc>
        <w:tc>
          <w:tcPr>
            <w:tcW w:type="dxa" w:w="3888"/>
          </w:tcPr>
          <w:p>
            <w:r/>
            <w:r>
              <w:rPr>
                <w:sz w:val="19"/>
              </w:rPr>
              <w:t>Not implemented</w:t>
            </w:r>
          </w:p>
        </w:tc>
      </w:tr>
      <w:tr>
        <w:tc>
          <w:tcPr>
            <w:tcW w:type="dxa" w:w="5616"/>
            <w:shd w:val="clear" w:color="auto" w:fill="F2F2F2"/>
          </w:tcPr>
          <w:p>
            <w:r/>
            <w:r>
              <w:rPr>
                <w:sz w:val="19"/>
              </w:rPr>
              <w:t>Dynamic in-flight repositioning based on live NS-3 feedback (closed loop)</w:t>
            </w:r>
          </w:p>
        </w:tc>
        <w:tc>
          <w:tcPr>
            <w:tcW w:type="dxa" w:w="3888"/>
            <w:shd w:val="clear" w:color="auto" w:fill="F2F2F2"/>
          </w:tcPr>
          <w:p>
            <w:r/>
            <w:r>
              <w:rPr>
                <w:sz w:val="19"/>
              </w:rPr>
              <w:t>Not implemented — listed as future work in README.md “Future Improvements”</w:t>
            </w:r>
          </w:p>
        </w:tc>
      </w:tr>
    </w:tbl>
    <w:p>
      <w:pPr>
        <w:spacing w:after="40"/>
      </w:pPr>
    </w:p>
    <w:p>
      <w:r>
        <w:br w:type="page"/>
      </w:r>
    </w:p>
    <w:p>
      <w:pPr>
        <w:pStyle w:val="Heading1"/>
      </w:pPr>
      <w:r/>
      <w:r>
        <w:t>9. Input Data</w:t>
      </w:r>
    </w:p>
    <w:p>
      <w:pPr>
        <w:pStyle w:val="Heading2"/>
      </w:pPr>
      <w:r>
        <w:t>9.1 data/uav_positions.json  —  the ML → NS-3 handoff file</w:t>
      </w:r>
    </w:p>
    <w:p>
      <w:pPr>
        <w:pStyle w:val="ListBullet"/>
      </w:pPr>
      <w:r>
        <w:t>Purpose: the single contract file that tells NS-3 where every UAV and user is, and which UAV serves which user.</w:t>
      </w:r>
    </w:p>
    <w:p>
      <w:pPr>
        <w:pStyle w:val="ListBullet"/>
      </w:pPr>
      <w:r>
        <w:t>Produced by: ml/run_ppo.py (via ml/multiuav_io.py::build_uav_positions()).</w:t>
      </w:r>
    </w:p>
    <w:p>
      <w:pPr>
        <w:pStyle w:val="ListBullet"/>
      </w:pPr>
      <w:r>
        <w:t>Consumed by: ns3/uav-demo.cc (ParseTriples/ParseIntField/ParseIntArray).</w:t>
      </w:r>
    </w:p>
    <w:p>
      <w:r>
        <w:rPr>
          <w:b w:val="0"/>
          <w:i w:val="0"/>
        </w:rPr>
        <w:t>Structure:</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w:t>
            </w:r>
          </w:p>
          <w:p>
            <w:pPr>
              <w:pStyle w:val="CodeBlock"/>
              <w:spacing w:after="0"/>
            </w:pPr>
            <w:r>
              <w:rPr>
                <w:rFonts w:ascii="Consolas" w:hAnsi="Consolas"/>
                <w:color w:val="E8E8E8"/>
                <w:sz w:val="18"/>
              </w:rPr>
              <w:t xml:space="preserve">  "num_uavs": 5,</w:t>
            </w:r>
          </w:p>
          <w:p>
            <w:pPr>
              <w:pStyle w:val="CodeBlock"/>
              <w:spacing w:after="0"/>
            </w:pPr>
            <w:r>
              <w:rPr>
                <w:rFonts w:ascii="Consolas" w:hAnsi="Consolas"/>
                <w:color w:val="E8E8E8"/>
                <w:sz w:val="18"/>
              </w:rPr>
              <w:t xml:space="preserve">  "uav_positions": [[x,y,z], ...],   // one triple per UAV</w:t>
            </w:r>
          </w:p>
          <w:p>
            <w:pPr>
              <w:pStyle w:val="CodeBlock"/>
              <w:spacing w:after="0"/>
            </w:pPr>
            <w:r>
              <w:rPr>
                <w:rFonts w:ascii="Consolas" w:hAnsi="Consolas"/>
                <w:color w:val="E8E8E8"/>
                <w:sz w:val="18"/>
              </w:rPr>
              <w:t xml:space="preserve">  "num_users": 30,</w:t>
            </w:r>
          </w:p>
          <w:p>
            <w:pPr>
              <w:pStyle w:val="CodeBlock"/>
              <w:spacing w:after="0"/>
            </w:pPr>
            <w:r>
              <w:rPr>
                <w:rFonts w:ascii="Consolas" w:hAnsi="Consolas"/>
                <w:color w:val="E8E8E8"/>
                <w:sz w:val="18"/>
              </w:rPr>
              <w:t xml:space="preserve">  "user_positions": [[x,y,z], ...],  // one triple per user</w:t>
            </w:r>
          </w:p>
          <w:p>
            <w:pPr>
              <w:pStyle w:val="CodeBlock"/>
              <w:spacing w:after="0"/>
            </w:pPr>
            <w:r>
              <w:rPr>
                <w:rFonts w:ascii="Consolas" w:hAnsi="Consolas"/>
                <w:color w:val="E8E8E8"/>
                <w:sz w:val="18"/>
              </w:rPr>
              <w:t xml:space="preserve">  "associations": [u0, u1, ...]      // OPTIONAL: user i -&gt; UAV index</w:t>
            </w:r>
          </w:p>
          <w:p>
            <w:pPr>
              <w:pStyle w:val="CodeBlock"/>
              <w:spacing w:after="0"/>
            </w:pPr>
            <w:r>
              <w:rPr>
                <w:rFonts w:ascii="Consolas" w:hAnsi="Consolas"/>
                <w:color w:val="E8E8E8"/>
                <w:sz w:val="18"/>
              </w:rPr>
              <w:t>}</w:t>
            </w:r>
          </w:p>
        </w:tc>
      </w:tr>
    </w:tbl>
    <w:p>
      <w:pPr>
        <w:spacing w:after="40"/>
      </w:pPr>
    </w:p>
    <w:p>
      <w:r>
        <w:rPr>
          <w:b w:val="0"/>
          <w:i w:val="0"/>
        </w:rPr>
        <w:t>Real example values (from this repo's data/uav_positions.json, wide_area scenario):</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1F3A5F"/>
            <w:vAlign w:val="center"/>
          </w:tcPr>
          <w:p>
            <w:r/>
            <w:r>
              <w:rPr>
                <w:b/>
                <w:color w:val="FFFFFF"/>
                <w:sz w:val="20"/>
              </w:rPr>
              <w:t>Field</w:t>
            </w:r>
          </w:p>
        </w:tc>
        <w:tc>
          <w:tcPr>
            <w:tcW w:type="dxa" w:w="6336"/>
            <w:shd w:val="clear" w:color="auto" w:fill="1F3A5F"/>
            <w:vAlign w:val="center"/>
          </w:tcPr>
          <w:p>
            <w:r/>
            <w:r>
              <w:rPr>
                <w:b/>
                <w:color w:val="FFFFFF"/>
                <w:sz w:val="20"/>
              </w:rPr>
              <w:t>Example value</w:t>
            </w:r>
          </w:p>
        </w:tc>
      </w:tr>
      <w:tr>
        <w:tc>
          <w:tcPr>
            <w:tcW w:type="dxa" w:w="3168"/>
          </w:tcPr>
          <w:p>
            <w:r/>
            <w:r>
              <w:rPr>
                <w:sz w:val="19"/>
              </w:rPr>
              <w:t>num_uavs</w:t>
            </w:r>
          </w:p>
        </w:tc>
        <w:tc>
          <w:tcPr>
            <w:tcW w:type="dxa" w:w="6336"/>
          </w:tcPr>
          <w:p>
            <w:r/>
            <w:r>
              <w:rPr>
                <w:sz w:val="19"/>
              </w:rPr>
              <w:t>5</w:t>
            </w:r>
          </w:p>
        </w:tc>
      </w:tr>
      <w:tr>
        <w:tc>
          <w:tcPr>
            <w:tcW w:type="dxa" w:w="3168"/>
            <w:shd w:val="clear" w:color="auto" w:fill="F2F2F2"/>
          </w:tcPr>
          <w:p>
            <w:r/>
            <w:r>
              <w:rPr>
                <w:sz w:val="19"/>
              </w:rPr>
              <w:t>uav_positions[0]</w:t>
            </w:r>
          </w:p>
        </w:tc>
        <w:tc>
          <w:tcPr>
            <w:tcW w:type="dxa" w:w="6336"/>
            <w:shd w:val="clear" w:color="auto" w:fill="F2F2F2"/>
          </w:tcPr>
          <w:p>
            <w:r/>
            <w:r>
              <w:rPr>
                <w:sz w:val="19"/>
              </w:rPr>
              <w:t>[10.0, 10.0, 40.0]</w:t>
            </w:r>
          </w:p>
        </w:tc>
      </w:tr>
      <w:tr>
        <w:tc>
          <w:tcPr>
            <w:tcW w:type="dxa" w:w="3168"/>
          </w:tcPr>
          <w:p>
            <w:r/>
            <w:r>
              <w:rPr>
                <w:sz w:val="19"/>
              </w:rPr>
              <w:t>num_users</w:t>
            </w:r>
          </w:p>
        </w:tc>
        <w:tc>
          <w:tcPr>
            <w:tcW w:type="dxa" w:w="6336"/>
          </w:tcPr>
          <w:p>
            <w:r/>
            <w:r>
              <w:rPr>
                <w:sz w:val="19"/>
              </w:rPr>
              <w:t>30</w:t>
            </w:r>
          </w:p>
        </w:tc>
      </w:tr>
      <w:tr>
        <w:tc>
          <w:tcPr>
            <w:tcW w:type="dxa" w:w="3168"/>
            <w:shd w:val="clear" w:color="auto" w:fill="F2F2F2"/>
          </w:tcPr>
          <w:p>
            <w:r/>
            <w:r>
              <w:rPr>
                <w:sz w:val="19"/>
              </w:rPr>
              <w:t>user_positions[0]</w:t>
            </w:r>
          </w:p>
        </w:tc>
        <w:tc>
          <w:tcPr>
            <w:tcW w:type="dxa" w:w="6336"/>
            <w:shd w:val="clear" w:color="auto" w:fill="F2F2F2"/>
          </w:tcPr>
          <w:p>
            <w:r/>
            <w:r>
              <w:rPr>
                <w:sz w:val="19"/>
              </w:rPr>
              <w:t>[97.67, 88.32, 1.5]</w:t>
            </w:r>
          </w:p>
        </w:tc>
      </w:tr>
      <w:tr>
        <w:tc>
          <w:tcPr>
            <w:tcW w:type="dxa" w:w="3168"/>
          </w:tcPr>
          <w:p>
            <w:r/>
            <w:r>
              <w:rPr>
                <w:sz w:val="19"/>
              </w:rPr>
              <w:t>associations[0]</w:t>
            </w:r>
          </w:p>
        </w:tc>
        <w:tc>
          <w:tcPr>
            <w:tcW w:type="dxa" w:w="6336"/>
          </w:tcPr>
          <w:p>
            <w:r/>
            <w:r>
              <w:rPr>
                <w:sz w:val="19"/>
              </w:rPr>
              <w:t>2  (user 0 is served by UAV index 2)</w:t>
            </w:r>
          </w:p>
        </w:tc>
      </w:tr>
    </w:tbl>
    <w:p>
      <w:pPr>
        <w:spacing w:after="40"/>
      </w:pPr>
    </w:p>
    <w:p>
      <w:r>
        <w:rPr>
          <w:b w:val="0"/>
          <w:i w:val="0"/>
        </w:rPr>
        <w:t>How the code reads it: ns3/uav-demo.cc finds the key by string search (json.find("\"uav_positions\"")), locates the matching outer array with bracket-depth counting, then sscanf's each "%lf, %lf, %lf" triple. If associations is missing or the wrong length, NS-3 falls back to nearest-UAV-by-3D-distance for every user.</w:t>
      </w:r>
    </w:p>
    <w:p>
      <w:r>
        <w:rPr>
          <w:b w:val="0"/>
          <w:i w:val="0"/>
        </w:rPr>
        <w:t>How it affects the simulation: uav_positions and user_positions directly become each node's fixed 3D position (Wi-Fi signal strength depends on this via distance-based path loss); associations decides which UdpServer each user's UdpClient targets, which decides which flows even have a chance to succeed.</w:t>
      </w:r>
    </w:p>
    <w:p>
      <w:pPr>
        <w:pStyle w:val="Heading2"/>
      </w:pPr>
      <w:r>
        <w:t>9.2 data/ppo_trajectory.json  —  full PPO episode record</w:t>
      </w:r>
    </w:p>
    <w:p>
      <w:pPr>
        <w:pStyle w:val="ListBullet"/>
      </w:pPr>
      <w:r>
        <w:t>Purpose: records every step of the PPO rollout (position, coverage, connected users, RSS/SINR, reward, per-user detail) for later inspection or plotting.</w:t>
      </w:r>
    </w:p>
    <w:p>
      <w:pPr>
        <w:pStyle w:val="ListBullet"/>
      </w:pPr>
      <w:r>
        <w:t>Produced by: ml/run_ppo.py (via ml/multiuav_io.py::build_trajectory() for the multi-UAV path).</w:t>
      </w:r>
    </w:p>
    <w:p>
      <w:pPr>
        <w:pStyle w:val="ListBullet"/>
      </w:pPr>
      <w:r>
        <w:t>Consumed by: the dashboard backend (/api/ppo/trajectory, raw passthrough) and the frontend charts.</w:t>
      </w:r>
    </w:p>
    <w:p>
      <w:r>
        <w:rPr>
          <w:b w:val="0"/>
          <w:i w:val="0"/>
        </w:rPr>
        <w:t>Key fields per step (single-UAV shape): step, action, position, connected_users, coverage_percent, mean_path_gain_db, mean_rss_dbm, mean_sinr_db, reward, user_results[]. The multi-UAV shape adds uav_positions[] and actions[] alongside the scalar mirrors.</w:t>
      </w:r>
    </w:p>
    <w:p>
      <w:pPr>
        <w:pStyle w:val="Heading2"/>
      </w:pPr>
      <w:r>
        <w:t>9.3 configs/scenarios.json  —  disaster scenario definitions</w:t>
      </w:r>
    </w:p>
    <w:p>
      <w:r>
        <w:rPr>
          <w:b w:val="0"/>
          <w:i w:val="0"/>
        </w:rPr>
        <w:t>Defines 5 named scenarios (open_area, dense_urban, blocked_urban, clustered_survivors, wide_area), each with a 3D scene file, a user_region and uav_region (bounding boxes in metres), and a user_distribution (uniform / clustered / edge_heavy / random). The file explicitly states in its own _comment field that these are spatial/propagation test conditions, not claims about a specific real disaster.</w:t>
      </w:r>
    </w:p>
    <w:p>
      <w:pPr>
        <w:pStyle w:val="Heading2"/>
      </w:pPr>
      <w:r>
        <w:t>9.4 configs/training.json  —  PPO training/evaluation split</w:t>
      </w:r>
    </w:p>
    <w:p>
      <w:r>
        <w:rPr>
          <w:b w:val="0"/>
          <w:i w:val="0"/>
        </w:rPr>
        <w:t>Fixes seed=42, lists which 3 scenarios are used for training (open_area, dense_urban, clustered_survivors) and which 2 are held out for evaluation only (blocked_urban, wide_area), the user counts tried (10/20/30/50), and total_timesteps=120000. ml/scenarios.py::assert_train_eval_disjoint() checks in code that these two lists never overlap.</w:t>
      </w:r>
    </w:p>
    <w:p>
      <w:pPr>
        <w:pStyle w:val="Heading2"/>
      </w:pPr>
      <w:r>
        <w:t>9.5 sionna/scenes/*.xml, *.obj, *.mtl  —  3D disaster environment</w:t>
      </w:r>
    </w:p>
    <w:p>
      <w:r>
        <w:rPr>
          <w:b w:val="0"/>
          <w:i w:val="0"/>
        </w:rPr>
        <w:t>city_damaged and city_baseline are 3D mesh scenes (Mitsuba .xml scene description referencing .obj geometry + .mtl materials) used by Sionna RT for ray tracing. Per README.md the current model has approximately 186,506 vertices and 317,948 faces. damage_labels.geojson exists but, per dashboard/README.md, is in an unaligned coordinate frame and is explicitly NOT projected onto the scene in the dashboard.</w:t>
      </w:r>
    </w:p>
    <w:p>
      <w:pPr>
        <w:pStyle w:val="Heading2"/>
      </w:pPr>
      <w:r>
        <w:t>9.6 Summary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shd w:val="clear" w:color="auto" w:fill="1F3A5F"/>
            <w:vAlign w:val="center"/>
          </w:tcPr>
          <w:p>
            <w:r/>
            <w:r>
              <w:rPr>
                <w:b/>
                <w:color w:val="FFFFFF"/>
                <w:sz w:val="20"/>
              </w:rPr>
              <w:t>File</w:t>
            </w:r>
          </w:p>
        </w:tc>
        <w:tc>
          <w:tcPr>
            <w:tcW w:type="dxa" w:w="2304"/>
            <w:shd w:val="clear" w:color="auto" w:fill="1F3A5F"/>
            <w:vAlign w:val="center"/>
          </w:tcPr>
          <w:p>
            <w:r/>
            <w:r>
              <w:rPr>
                <w:b/>
                <w:color w:val="FFFFFF"/>
                <w:sz w:val="20"/>
              </w:rPr>
              <w:t>Format</w:t>
            </w:r>
          </w:p>
        </w:tc>
        <w:tc>
          <w:tcPr>
            <w:tcW w:type="dxa" w:w="2304"/>
            <w:shd w:val="clear" w:color="auto" w:fill="1F3A5F"/>
            <w:vAlign w:val="center"/>
          </w:tcPr>
          <w:p>
            <w:r/>
            <w:r>
              <w:rPr>
                <w:b/>
                <w:color w:val="FFFFFF"/>
                <w:sz w:val="20"/>
              </w:rPr>
              <w:t>Written by</w:t>
            </w:r>
          </w:p>
        </w:tc>
        <w:tc>
          <w:tcPr>
            <w:tcW w:type="dxa" w:w="2304"/>
            <w:shd w:val="clear" w:color="auto" w:fill="1F3A5F"/>
            <w:vAlign w:val="center"/>
          </w:tcPr>
          <w:p>
            <w:r/>
            <w:r>
              <w:rPr>
                <w:b/>
                <w:color w:val="FFFFFF"/>
                <w:sz w:val="20"/>
              </w:rPr>
              <w:t>Read by</w:t>
            </w:r>
          </w:p>
        </w:tc>
      </w:tr>
      <w:tr>
        <w:tc>
          <w:tcPr>
            <w:tcW w:type="dxa" w:w="3456"/>
          </w:tcPr>
          <w:p>
            <w:r/>
            <w:r>
              <w:rPr>
                <w:sz w:val="19"/>
              </w:rPr>
              <w:t>data/uav_positions.json</w:t>
            </w:r>
          </w:p>
        </w:tc>
        <w:tc>
          <w:tcPr>
            <w:tcW w:type="dxa" w:w="2304"/>
          </w:tcPr>
          <w:p>
            <w:r/>
            <w:r>
              <w:rPr>
                <w:sz w:val="19"/>
              </w:rPr>
              <w:t>JSON</w:t>
            </w:r>
          </w:p>
        </w:tc>
        <w:tc>
          <w:tcPr>
            <w:tcW w:type="dxa" w:w="2304"/>
          </w:tcPr>
          <w:p>
            <w:r/>
            <w:r>
              <w:rPr>
                <w:sz w:val="19"/>
              </w:rPr>
              <w:t>ml/run_ppo.py</w:t>
            </w:r>
          </w:p>
        </w:tc>
        <w:tc>
          <w:tcPr>
            <w:tcW w:type="dxa" w:w="2304"/>
          </w:tcPr>
          <w:p>
            <w:r/>
            <w:r>
              <w:rPr>
                <w:sz w:val="19"/>
              </w:rPr>
              <w:t>ns3/uav-demo.cc, dashboard</w:t>
            </w:r>
          </w:p>
        </w:tc>
      </w:tr>
      <w:tr>
        <w:tc>
          <w:tcPr>
            <w:tcW w:type="dxa" w:w="3456"/>
            <w:shd w:val="clear" w:color="auto" w:fill="F2F2F2"/>
          </w:tcPr>
          <w:p>
            <w:r/>
            <w:r>
              <w:rPr>
                <w:sz w:val="19"/>
              </w:rPr>
              <w:t>data/ppo_trajectory.json</w:t>
            </w:r>
          </w:p>
        </w:tc>
        <w:tc>
          <w:tcPr>
            <w:tcW w:type="dxa" w:w="2304"/>
            <w:shd w:val="clear" w:color="auto" w:fill="F2F2F2"/>
          </w:tcPr>
          <w:p>
            <w:r/>
            <w:r>
              <w:rPr>
                <w:sz w:val="19"/>
              </w:rPr>
              <w:t>JSON</w:t>
            </w:r>
          </w:p>
        </w:tc>
        <w:tc>
          <w:tcPr>
            <w:tcW w:type="dxa" w:w="2304"/>
            <w:shd w:val="clear" w:color="auto" w:fill="F2F2F2"/>
          </w:tcPr>
          <w:p>
            <w:r/>
            <w:r>
              <w:rPr>
                <w:sz w:val="19"/>
              </w:rPr>
              <w:t>ml/run_ppo.py</w:t>
            </w:r>
          </w:p>
        </w:tc>
        <w:tc>
          <w:tcPr>
            <w:tcW w:type="dxa" w:w="2304"/>
            <w:shd w:val="clear" w:color="auto" w:fill="F2F2F2"/>
          </w:tcPr>
          <w:p>
            <w:r/>
            <w:r>
              <w:rPr>
                <w:sz w:val="19"/>
              </w:rPr>
              <w:t>dashboard backend</w:t>
            </w:r>
          </w:p>
        </w:tc>
      </w:tr>
      <w:tr>
        <w:tc>
          <w:tcPr>
            <w:tcW w:type="dxa" w:w="3456"/>
          </w:tcPr>
          <w:p>
            <w:r/>
            <w:r>
              <w:rPr>
                <w:sz w:val="19"/>
              </w:rPr>
              <w:t>data/full_pipeline_results.json</w:t>
            </w:r>
          </w:p>
        </w:tc>
        <w:tc>
          <w:tcPr>
            <w:tcW w:type="dxa" w:w="2304"/>
          </w:tcPr>
          <w:p>
            <w:r/>
            <w:r>
              <w:rPr>
                <w:sz w:val="19"/>
              </w:rPr>
              <w:t>JSON</w:t>
            </w:r>
          </w:p>
        </w:tc>
        <w:tc>
          <w:tcPr>
            <w:tcW w:type="dxa" w:w="2304"/>
          </w:tcPr>
          <w:p>
            <w:r/>
            <w:r>
              <w:rPr>
                <w:sz w:val="19"/>
              </w:rPr>
              <w:t>scripts/run_full_pipeline.py</w:t>
            </w:r>
          </w:p>
        </w:tc>
        <w:tc>
          <w:tcPr>
            <w:tcW w:type="dxa" w:w="2304"/>
          </w:tcPr>
          <w:p>
            <w:r/>
            <w:r>
              <w:rPr>
                <w:sz w:val="19"/>
              </w:rPr>
              <w:t>dashboard backend</w:t>
            </w:r>
          </w:p>
        </w:tc>
      </w:tr>
      <w:tr>
        <w:tc>
          <w:tcPr>
            <w:tcW w:type="dxa" w:w="3456"/>
            <w:shd w:val="clear" w:color="auto" w:fill="F2F2F2"/>
          </w:tcPr>
          <w:p>
            <w:r/>
            <w:r>
              <w:rPr>
                <w:sz w:val="19"/>
              </w:rPr>
              <w:t>configs/scenarios.json</w:t>
            </w:r>
          </w:p>
        </w:tc>
        <w:tc>
          <w:tcPr>
            <w:tcW w:type="dxa" w:w="2304"/>
            <w:shd w:val="clear" w:color="auto" w:fill="F2F2F2"/>
          </w:tcPr>
          <w:p>
            <w:r/>
            <w:r>
              <w:rPr>
                <w:sz w:val="19"/>
              </w:rPr>
              <w:t>JSON</w:t>
            </w:r>
          </w:p>
        </w:tc>
        <w:tc>
          <w:tcPr>
            <w:tcW w:type="dxa" w:w="2304"/>
            <w:shd w:val="clear" w:color="auto" w:fill="F2F2F2"/>
          </w:tcPr>
          <w:p>
            <w:r/>
            <w:r>
              <w:rPr>
                <w:sz w:val="19"/>
              </w:rPr>
              <w:t>hand-authored</w:t>
            </w:r>
          </w:p>
        </w:tc>
        <w:tc>
          <w:tcPr>
            <w:tcW w:type="dxa" w:w="2304"/>
            <w:shd w:val="clear" w:color="auto" w:fill="F2F2F2"/>
          </w:tcPr>
          <w:p>
            <w:r/>
            <w:r>
              <w:rPr>
                <w:sz w:val="19"/>
              </w:rPr>
              <w:t>ml/scenarios.py</w:t>
            </w:r>
          </w:p>
        </w:tc>
      </w:tr>
      <w:tr>
        <w:tc>
          <w:tcPr>
            <w:tcW w:type="dxa" w:w="3456"/>
          </w:tcPr>
          <w:p>
            <w:r/>
            <w:r>
              <w:rPr>
                <w:sz w:val="19"/>
              </w:rPr>
              <w:t>configs/training.json</w:t>
            </w:r>
          </w:p>
        </w:tc>
        <w:tc>
          <w:tcPr>
            <w:tcW w:type="dxa" w:w="2304"/>
          </w:tcPr>
          <w:p>
            <w:r/>
            <w:r>
              <w:rPr>
                <w:sz w:val="19"/>
              </w:rPr>
              <w:t>JSON</w:t>
            </w:r>
          </w:p>
        </w:tc>
        <w:tc>
          <w:tcPr>
            <w:tcW w:type="dxa" w:w="2304"/>
          </w:tcPr>
          <w:p>
            <w:r/>
            <w:r>
              <w:rPr>
                <w:sz w:val="19"/>
              </w:rPr>
              <w:t>hand-authored</w:t>
            </w:r>
          </w:p>
        </w:tc>
        <w:tc>
          <w:tcPr>
            <w:tcW w:type="dxa" w:w="2304"/>
          </w:tcPr>
          <w:p>
            <w:r/>
            <w:r>
              <w:rPr>
                <w:sz w:val="19"/>
              </w:rPr>
              <w:t>ml/scenarios.py, ml/train_multiuav.py</w:t>
            </w:r>
          </w:p>
        </w:tc>
      </w:tr>
      <w:tr>
        <w:tc>
          <w:tcPr>
            <w:tcW w:type="dxa" w:w="3456"/>
            <w:shd w:val="clear" w:color="auto" w:fill="F2F2F2"/>
          </w:tcPr>
          <w:p>
            <w:r/>
            <w:r>
              <w:rPr>
                <w:sz w:val="19"/>
              </w:rPr>
              <w:t>sionna/scenes/*.xml/.obj/.mtl</w:t>
            </w:r>
          </w:p>
        </w:tc>
        <w:tc>
          <w:tcPr>
            <w:tcW w:type="dxa" w:w="2304"/>
            <w:shd w:val="clear" w:color="auto" w:fill="F2F2F2"/>
          </w:tcPr>
          <w:p>
            <w:r/>
            <w:r>
              <w:rPr>
                <w:sz w:val="19"/>
              </w:rPr>
              <w:t>Mitsuba scene / OBJ mesh</w:t>
            </w:r>
          </w:p>
        </w:tc>
        <w:tc>
          <w:tcPr>
            <w:tcW w:type="dxa" w:w="2304"/>
            <w:shd w:val="clear" w:color="auto" w:fill="F2F2F2"/>
          </w:tcPr>
          <w:p>
            <w:r/>
            <w:r>
              <w:rPr>
                <w:sz w:val="19"/>
              </w:rPr>
              <w:t>external tooling / hand-authored</w:t>
            </w:r>
          </w:p>
        </w:tc>
        <w:tc>
          <w:tcPr>
            <w:tcW w:type="dxa" w:w="2304"/>
            <w:shd w:val="clear" w:color="auto" w:fill="F2F2F2"/>
          </w:tcPr>
          <w:p>
            <w:r/>
            <w:r>
              <w:rPr>
                <w:sz w:val="19"/>
              </w:rPr>
              <w:t>sionna_feedback_engine.py, dashboard/build_assets.py</w:t>
            </w:r>
          </w:p>
        </w:tc>
      </w:tr>
    </w:tbl>
    <w:p>
      <w:pPr>
        <w:spacing w:after="40"/>
      </w:pPr>
    </w:p>
    <w:p>
      <w:r>
        <w:br w:type="page"/>
      </w:r>
    </w:p>
    <w:p>
      <w:pPr>
        <w:pStyle w:val="Heading1"/>
      </w:pPr>
      <w:r/>
      <w:r>
        <w:t>10. Networking Concepts You Need to Defend This Project</w:t>
      </w:r>
    </w:p>
    <w:p>
      <w:r>
        <w:rPr>
          <w:b/>
          <w:color w:val="1F3A5F"/>
          <w:sz w:val="23"/>
        </w:rPr>
        <w:t>IP address</w:t>
      </w:r>
    </w:p>
    <w:p>
      <w:pPr>
        <w:pStyle w:val="AText"/>
      </w:pPr>
      <w:r>
        <w:t>Baby explanation: A numeric “home address” for a device on a network, so other devices know where to send data.</w:t>
      </w:r>
    </w:p>
    <w:p>
      <w:pPr>
        <w:pStyle w:val="AText"/>
      </w:pPr>
      <w:r>
        <w:t>Technical definition: A 32-bit (IPv4) address, usually written as four numbers like 10.1.1.1, identifying a node's network interface.</w:t>
      </w:r>
    </w:p>
    <w:p>
      <w:pPr>
        <w:pStyle w:val="AText"/>
      </w:pPr>
      <w:r>
        <w:t>In this project: Every UAV and user gets one from the 10.1.1.0/24 subnet via Ipv4AddressHelper in ns3/uav-demo.cc; interfaces 0..K-1 are the UAVs, the rest are users.</w:t>
      </w:r>
    </w:p>
    <w:p/>
    <w:p>
      <w:r>
        <w:rPr>
          <w:b/>
          <w:color w:val="1F3A5F"/>
          <w:sz w:val="23"/>
        </w:rPr>
        <w:t>MAC address</w:t>
      </w:r>
    </w:p>
    <w:p>
      <w:pPr>
        <w:pStyle w:val="AText"/>
      </w:pPr>
      <w:r>
        <w:t>Baby explanation: A hardware serial number burned into a network card, used for local delivery on the same physical/radio segment.</w:t>
      </w:r>
    </w:p>
    <w:p>
      <w:pPr>
        <w:pStyle w:val="AText"/>
      </w:pPr>
      <w:r>
        <w:t>Technical definition: A 48-bit address (e.g. 00:16:3e:...) used by the link layer (here, 802.11 Wi-Fi) to address frames on the shared medium.</w:t>
      </w:r>
    </w:p>
    <w:p>
      <w:pPr>
        <w:pStyle w:val="AText"/>
      </w:pPr>
      <w:r>
        <w:t>In this project: Auto-assigned by NS-3's WifiNetDevice when Wi-Fi is installed; not manually referenced in ns3/uav-demo.cc, but it is what actually makes MAC-layer contention/collision on the shared channel possible.</w:t>
      </w:r>
    </w:p>
    <w:p/>
    <w:p>
      <w:r>
        <w:rPr>
          <w:b/>
          <w:color w:val="1F3A5F"/>
          <w:sz w:val="23"/>
        </w:rPr>
        <w:t>Port</w:t>
      </w:r>
    </w:p>
    <w:p>
      <w:pPr>
        <w:pStyle w:val="AText"/>
      </w:pPr>
      <w:r>
        <w:t>Baby explanation: A numbered “mailbox” on a device, so multiple different conversations can share the same IP address without mixing up.</w:t>
      </w:r>
    </w:p>
    <w:p>
      <w:pPr>
        <w:pStyle w:val="AText"/>
      </w:pPr>
      <w:r>
        <w:t>Technical definition: A 16-bit number (0–65535) identifying a specific application endpoint on top of an IP address.</w:t>
      </w:r>
    </w:p>
    <w:p>
      <w:pPr>
        <w:pStyle w:val="AText"/>
      </w:pPr>
      <w:r>
        <w:t>In this project: Every UAV's UdpServer listens on port 9000; every user's UdpClient sends to &lt;UAV IP&gt;:9000.</w:t>
      </w:r>
    </w:p>
    <w:p/>
    <w:p>
      <w:r>
        <w:rPr>
          <w:b/>
          <w:color w:val="1F3A5F"/>
          <w:sz w:val="23"/>
        </w:rPr>
        <w:t>UDP</w:t>
      </w:r>
    </w:p>
    <w:p>
      <w:pPr>
        <w:pStyle w:val="AText"/>
      </w:pPr>
      <w:r>
        <w:t>Baby explanation: A fast way to send data without waiting for a “got it” reply — like shouting a message and moving on, even if nobody heard it.</w:t>
      </w:r>
    </w:p>
    <w:p>
      <w:pPr>
        <w:pStyle w:val="AText"/>
      </w:pPr>
      <w:r>
        <w:t>Technical definition: User Datagram Protocol: a connectionless, unreliable transport protocol — no handshake, no retransmission, no ordering guarantee.</w:t>
      </w:r>
    </w:p>
    <w:p>
      <w:pPr>
        <w:pStyle w:val="AText"/>
      </w:pPr>
      <w:r>
        <w:t>In this project: This project uses UDP exclusively (UdpClientHelper/UdpServerHelper). This is why a dropped packet is simply gone — there is no automatic retry, which is exactly what FlowMonitor's packet-loss metric captures.</w:t>
      </w:r>
    </w:p>
    <w:p/>
    <w:p>
      <w:r>
        <w:rPr>
          <w:b/>
          <w:color w:val="1F3A5F"/>
          <w:sz w:val="23"/>
        </w:rPr>
        <w:t>TCP</w:t>
      </w:r>
    </w:p>
    <w:p>
      <w:pPr>
        <w:pStyle w:val="AText"/>
      </w:pPr>
      <w:r>
        <w:t>Baby explanation: A reliable, “confirmed delivery” way to send data — like a phone call where you both check the other person can hear you.</w:t>
      </w:r>
    </w:p>
    <w:p>
      <w:pPr>
        <w:pStyle w:val="AText"/>
      </w:pPr>
      <w:r>
        <w:t>Technical definition: Transmission Control Protocol: connection-oriented, with acknowledgements, retransmission and ordering.</w:t>
      </w:r>
    </w:p>
    <w:p>
      <w:pPr>
        <w:pStyle w:val="AText"/>
      </w:pPr>
      <w:r>
        <w:t>In this project: Not used in ns3/uav-demo.cc. Emergency, best-effort, short-lived telemetry/status traffic is a natural fit for UDP's low overhead; TCP's retransmissions and handshake would add latency and extra load on an already contended emergency channel.</w:t>
      </w:r>
    </w:p>
    <w:p/>
    <w:p>
      <w:r>
        <w:rPr>
          <w:b/>
          <w:color w:val="1F3A5F"/>
          <w:sz w:val="23"/>
        </w:rPr>
        <w:t>Client/server</w:t>
      </w:r>
    </w:p>
    <w:p>
      <w:pPr>
        <w:pStyle w:val="AText"/>
      </w:pPr>
      <w:r>
        <w:t>Baby explanation: One side asks (“client”), the other side answers or listens (“server”).</w:t>
      </w:r>
    </w:p>
    <w:p>
      <w:pPr>
        <w:pStyle w:val="AText"/>
      </w:pPr>
      <w:r>
        <w:t>Technical definition: An architectural pattern where a server process accepts requests/data from one or more client processes.</w:t>
      </w:r>
    </w:p>
    <w:p>
      <w:pPr>
        <w:pStyle w:val="AText"/>
      </w:pPr>
      <w:r>
        <w:t>In this project: Each UAV is the “server” (UdpServer, passively counts incoming packets); each ground user is a “client” (UdpClient, actively sends).</w:t>
      </w:r>
    </w:p>
    <w:p/>
    <w:p>
      <w:r>
        <w:rPr>
          <w:b/>
          <w:color w:val="1F3A5F"/>
          <w:sz w:val="23"/>
        </w:rPr>
        <w:t>Packet</w:t>
      </w:r>
    </w:p>
    <w:p>
      <w:pPr>
        <w:pStyle w:val="AText"/>
      </w:pPr>
      <w:r>
        <w:t>Baby explanation: A small chunk of your message, wrapped with addressing information, sent across the network.</w:t>
      </w:r>
    </w:p>
    <w:p>
      <w:pPr>
        <w:pStyle w:val="AText"/>
      </w:pPr>
      <w:r>
        <w:t>Technical definition: A protocol data unit; here, each is a 512-byte UDP payload wrapped in UDP/IP/802.11 headers.</w:t>
      </w:r>
    </w:p>
    <w:p>
      <w:pPr>
        <w:pStyle w:val="AText"/>
      </w:pPr>
      <w:r>
        <w:t>In this project: 1000 packets max per client, sent every 10 ms; the actual count sent in a 10-second run (client active 2s–10s) is 800 per user, matching the “Packets Sent: 800” seen in the sample results.</w:t>
      </w:r>
    </w:p>
    <w:p/>
    <w:p>
      <w:r>
        <w:rPr>
          <w:b/>
          <w:color w:val="1F3A5F"/>
          <w:sz w:val="23"/>
        </w:rPr>
        <w:t>Throughput</w:t>
      </w:r>
    </w:p>
    <w:p>
      <w:pPr>
        <w:pStyle w:val="AText"/>
      </w:pPr>
      <w:r>
        <w:t>Baby explanation: How much data actually got through per second — like how many buckets of water actually arrive per minute, not how many you poured.</w:t>
      </w:r>
    </w:p>
    <w:p>
      <w:pPr>
        <w:pStyle w:val="AText"/>
      </w:pPr>
      <w:r>
        <w:t>Technical definition: Delivered bits per second: throughput = rxBytes × 8 / duration.</w:t>
      </w:r>
    </w:p>
    <w:p>
      <w:pPr>
        <w:pStyle w:val="AText"/>
      </w:pPr>
      <w:r>
        <w:t>In this project: Computed per flow in ns3/uav-demo.cc as rxBytes*8.0/duration/1,000,000 (Mbps); observed ~0.432 Mbps for every successfully delivered flow (see §11 for why it is so consistent).</w:t>
      </w:r>
    </w:p>
    <w:p/>
    <w:p>
      <w:r>
        <w:rPr>
          <w:b/>
          <w:color w:val="1F3A5F"/>
          <w:sz w:val="23"/>
        </w:rPr>
        <w:t>Bandwidth</w:t>
      </w:r>
    </w:p>
    <w:p>
      <w:pPr>
        <w:pStyle w:val="AText"/>
      </w:pPr>
      <w:r>
        <w:t>Baby explanation: The maximum capacity of the pipe — how much water COULD flow if fully used.</w:t>
      </w:r>
    </w:p>
    <w:p>
      <w:pPr>
        <w:pStyle w:val="AText"/>
      </w:pPr>
      <w:r>
        <w:t>Technical definition: The theoretical maximum data rate a channel/link can support.</w:t>
      </w:r>
    </w:p>
    <w:p>
      <w:pPr>
        <w:pStyle w:val="AText"/>
      </w:pPr>
      <w:r>
        <w:t>In this project: Not directly reported by this project; 802.11n's PHY-layer capacity is far above the 0.432 Mbps observed per flow, which shows the bottleneck here is traffic-generator rate and channel contention, not raw radio bandwidth.</w:t>
      </w:r>
    </w:p>
    <w:p/>
    <w:p>
      <w:r>
        <w:rPr>
          <w:b/>
          <w:color w:val="1F3A5F"/>
          <w:sz w:val="23"/>
        </w:rPr>
        <w:t>Latency / Delay</w:t>
      </w:r>
    </w:p>
    <w:p>
      <w:pPr>
        <w:pStyle w:val="AText"/>
      </w:pPr>
      <w:r>
        <w:t>Baby explanation: How long a single message takes to arrive, door to door.</w:t>
      </w:r>
    </w:p>
    <w:p>
      <w:pPr>
        <w:pStyle w:val="AText"/>
      </w:pPr>
      <w:r>
        <w:t>Technical definition: One-way (or round-trip) time for a packet to travel from sender to receiver.</w:t>
      </w:r>
    </w:p>
    <w:p>
      <w:pPr>
        <w:pStyle w:val="AText"/>
      </w:pPr>
      <w:r>
        <w:t>In this project: Computed as delaySum / rxPackets × 1000 (ms) per flow by FlowMonitor; observed roughly 1–10 ms per flow in this project's sample results, varying with channel contention.</w:t>
      </w:r>
    </w:p>
    <w:p/>
    <w:p>
      <w:r>
        <w:rPr>
          <w:b/>
          <w:color w:val="1F3A5F"/>
          <w:sz w:val="23"/>
        </w:rPr>
        <w:t>Packet loss</w:t>
      </w:r>
    </w:p>
    <w:p>
      <w:pPr>
        <w:pStyle w:val="AText"/>
      </w:pPr>
      <w:r>
        <w:t>Baby explanation: Messages that were sent but never arrived.</w:t>
      </w:r>
    </w:p>
    <w:p>
      <w:pPr>
        <w:pStyle w:val="AText"/>
      </w:pPr>
      <w:r>
        <w:t>Technical definition: The fraction/percentage of transmitted packets that were never received.</w:t>
      </w:r>
    </w:p>
    <w:p>
      <w:pPr>
        <w:pStyle w:val="AText"/>
      </w:pPr>
      <w:r>
        <w:t>In this project: Computed two different ways here — per-flow packet_loss_percent = (sent − received)/sent × 100 inside ns3/uav-demo.cc, versus the pipeline's overall_flow_loss_percent = failed_flows/total_flows × 100 in scripts/run_full_pipeline.py, which is an ALL-OR-NOTHING flow-level loss rate, not a packet-level one. Do not confuse the two in an interview — see §11.</w:t>
      </w:r>
    </w:p>
    <w:p/>
    <w:p>
      <w:r>
        <w:rPr>
          <w:b/>
          <w:color w:val="1F3A5F"/>
          <w:sz w:val="23"/>
        </w:rPr>
        <w:t>RSSI / RSS</w:t>
      </w:r>
    </w:p>
    <w:p>
      <w:pPr>
        <w:pStyle w:val="AText"/>
      </w:pPr>
      <w:r>
        <w:t>Baby explanation: How strong the radio signal is when it arrives.</w:t>
      </w:r>
    </w:p>
    <w:p>
      <w:pPr>
        <w:pStyle w:val="AText"/>
      </w:pPr>
      <w:r>
        <w:t>Technical definition: Received Signal Strength (Indicator), usually in dBm (a logarithmic power unit).</w:t>
      </w:r>
    </w:p>
    <w:p>
      <w:pPr>
        <w:pStyle w:val="AText"/>
      </w:pPr>
      <w:r>
        <w:t>In this project: Computed by Sionna (sionna_feedback_engine.py) from ray-traced path gain and transmit power; NOT computed or used by NS-3 in this project — NS-3 uses its own internal Wi-Fi loss model instead.</w:t>
      </w:r>
    </w:p>
    <w:p/>
    <w:p>
      <w:r>
        <w:rPr>
          <w:b/>
          <w:color w:val="1F3A5F"/>
          <w:sz w:val="23"/>
        </w:rPr>
        <w:t>SINR</w:t>
      </w:r>
    </w:p>
    <w:p>
      <w:pPr>
        <w:pStyle w:val="AText"/>
      </w:pPr>
      <w:r>
        <w:t>Baby explanation: How clear the signal is once you account for competing noise/interference, not just its raw strength.</w:t>
      </w:r>
    </w:p>
    <w:p>
      <w:pPr>
        <w:pStyle w:val="AText"/>
      </w:pPr>
      <w:r>
        <w:t>Technical definition: Signal-to-Interference-plus-Noise Ratio, in dB: 10·log10(signal / (noise + interference)).</w:t>
      </w:r>
    </w:p>
    <w:p>
      <w:pPr>
        <w:pStyle w:val="AText"/>
      </w:pPr>
      <w:r>
        <w:t>In this project: Computed by the Sionna/surrogate side for the multi-UAV case as 10·log10(P_serving / (noise + sum of other UAVs' received power)) — a deliberately pessimistic co-channel assumption documented in docs/multiuav.md §4. For a single UAV, SINR reduces exactly to SNR (no interferer), verified by the repo's own test_1uav_sinr_equals_snr test.</w:t>
      </w:r>
    </w:p>
    <w:p/>
    <w:p>
      <w:r>
        <w:rPr>
          <w:b/>
          <w:color w:val="1F3A5F"/>
          <w:sz w:val="23"/>
        </w:rPr>
        <w:t>Signal strength / Propagation / Interference</w:t>
      </w:r>
    </w:p>
    <w:p>
      <w:pPr>
        <w:pStyle w:val="AText"/>
      </w:pPr>
      <w:r>
        <w:t>Baby explanation: How far and how well a radio wave travels, and how much other radios get in its way.</w:t>
      </w:r>
    </w:p>
    <w:p>
      <w:pPr>
        <w:pStyle w:val="AText"/>
      </w:pPr>
      <w:r>
        <w:t>Technical definition: Propagation models predict path loss due to distance, reflection/diffraction/obstruction; interference is unwanted received power from other transmitters on the same channel.</w:t>
      </w:r>
    </w:p>
    <w:p>
      <w:pPr>
        <w:pStyle w:val="AText"/>
      </w:pPr>
      <w:r>
        <w:t>In this project: Sionna ray-traces real propagation through the 3D mesh (reflections, obstructions); the surrogate model approximates it with free-space path loss only (no buildings); NS-3 uses yet another, independent log-distance/Friis-style channel model — three different approximations of the same physics, used for three different purposes.</w:t>
      </w:r>
    </w:p>
    <w:p/>
    <w:p>
      <w:r>
        <w:rPr>
          <w:b/>
          <w:color w:val="1F3A5F"/>
          <w:sz w:val="23"/>
        </w:rPr>
        <w:t>Routing</w:t>
      </w:r>
    </w:p>
    <w:p>
      <w:pPr>
        <w:pStyle w:val="AText"/>
      </w:pPr>
      <w:r>
        <w:t>Baby explanation: How a message finds its way when it can't reach its destination in one hop.</w:t>
      </w:r>
    </w:p>
    <w:p>
      <w:pPr>
        <w:pStyle w:val="AText"/>
      </w:pPr>
      <w:r>
        <w:t>Technical definition: The process of selecting a path across multiple network hops, typically via a routing protocol/table.</w:t>
      </w:r>
    </w:p>
    <w:p>
      <w:pPr>
        <w:pStyle w:val="AText"/>
      </w:pPr>
      <w:r>
        <w:t>In this project: Not needed here — every flow is exactly one wireless hop (user to its associated UAV) so there is no multi-hop path to compute.</w:t>
      </w:r>
    </w:p>
    <w:p/>
    <w:p>
      <w:r>
        <w:rPr>
          <w:b/>
          <w:color w:val="1F3A5F"/>
          <w:sz w:val="23"/>
        </w:rPr>
        <w:t>Ad-hoc networking</w:t>
      </w:r>
    </w:p>
    <w:p>
      <w:pPr>
        <w:pStyle w:val="AText"/>
      </w:pPr>
      <w:r>
        <w:t>Baby explanation: Devices forming a network on the fly, with no fixed router/access point in charge.</w:t>
      </w:r>
    </w:p>
    <w:p>
      <w:pPr>
        <w:pStyle w:val="AText"/>
      </w:pPr>
      <w:r>
        <w:t>Technical definition: A wireless network topology where nodes communicate directly, peer-to-peer, without an infrastructure access point.</w:t>
      </w:r>
    </w:p>
    <w:p>
      <w:pPr>
        <w:pStyle w:val="AText"/>
      </w:pPr>
      <w:r>
        <w:t>In this project: The whole network in ns3/uav-demo.cc is ad-hoc (AdhocWifiMac) — there is no Wi-Fi access point; every UAV and user is a peer on the same shared channel, with UAVs adopting the server role only at the application layer.</w:t>
      </w:r>
    </w:p>
    <w:p/>
    <w:p>
      <w:r>
        <w:br w:type="page"/>
      </w:r>
    </w:p>
    <w:p>
      <w:pPr>
        <w:pStyle w:val="Heading1"/>
      </w:pPr>
      <w:r/>
      <w:r>
        <w:t>11. Metrics</w:t>
      </w:r>
    </w:p>
    <w:p>
      <w:r>
        <w:rPr>
          <w:b w:val="0"/>
          <w:i w:val="0"/>
        </w:rPr>
        <w:t>All formulas below are copied from the actual source, not textbook defaults.</w:t>
      </w:r>
    </w:p>
    <w:p>
      <w:pPr>
        <w:pStyle w:val="Heading2"/>
      </w:pPr>
      <w:r>
        <w:t>11.1 NS-3 network metrics (ns3/uav-demo.cc)</w:t>
      </w:r>
    </w:p>
    <w:p>
      <w:r>
        <w:rPr>
          <w:b/>
          <w:color w:val="1F3A5F"/>
          <w:sz w:val="23"/>
        </w:rPr>
        <w:t>Throughput (Mbps)</w:t>
      </w:r>
    </w:p>
    <w:p>
      <w:pPr>
        <w:pStyle w:val="AText"/>
      </w:pPr>
      <w:r>
        <w:t>Formula: throughput = rxBytes × 8.0 / duration / 1,000,000, where duration = timeLastRxPacket − timeFirstTxPacket (seconds)</w:t>
      </w:r>
    </w:p>
    <w:p>
      <w:pPr>
        <w:pStyle w:val="AText"/>
      </w:pPr>
      <w:r>
        <w:t>Meaning: How much data, in megabits per second, was actually delivered for a flow, averaged over the time that flow was active.</w:t>
      </w:r>
    </w:p>
    <w:p>
      <w:pPr>
        <w:pStyle w:val="AText"/>
      </w:pPr>
      <w:r>
        <w:t>How the project obtains it: Computed per flow from ns3::FlowMonitor::GetFlowStats() inside ns3/uav-demo.cc, only for flows with at least 1 received packet.</w:t>
      </w:r>
    </w:p>
    <w:p>
      <w:pPr>
        <w:pStyle w:val="AText"/>
      </w:pPr>
      <w:r>
        <w:t>Why it matters: It is the headline number showing whether a UAV placement gives usable connectivity, not just “some” connectivity.</w:t>
      </w:r>
    </w:p>
    <w:p>
      <w:pPr>
        <w:pStyle w:val="AText"/>
      </w:pPr>
      <w:r>
        <w:rPr>
          <w:b/>
        </w:rPr>
        <w:t xml:space="preserve">Worked example: </w:t>
      </w:r>
      <w:r>
        <w:t>Each client sends 512-byte UDP payloads every 10 ms. With UDP (8 bytes) + IPv4 (20 bytes) headers, each packet on the wire is 540 bytes = 4320 bits. 4320 bits / 0.01 s = 432,000 bps = 0.432 Mbps — which is exactly the ~0.432 Mbps seen on every successfully delivered flow in data/full_pipeline_results.json. This shows the number is set by the traffic-generator configuration (packet size + interval), not by the wireless channel quality, as long as the flow gets through at all.</w:t>
      </w:r>
    </w:p>
    <w:p/>
    <w:p>
      <w:r>
        <w:rPr>
          <w:b/>
          <w:color w:val="1F3A5F"/>
          <w:sz w:val="23"/>
        </w:rPr>
        <w:t>Average Delay (ms)</w:t>
      </w:r>
    </w:p>
    <w:p>
      <w:pPr>
        <w:pStyle w:val="AText"/>
      </w:pPr>
      <w:r>
        <w:t>Formula: delay = delaySum / rxPackets × 1000, where delaySum accumulates (receiveTime − sendTime) for every received packet</w:t>
      </w:r>
    </w:p>
    <w:p>
      <w:pPr>
        <w:pStyle w:val="AText"/>
      </w:pPr>
      <w:r>
        <w:t>Meaning: The average one-way time (in milliseconds) each successfully delivered packet took to cross the network, including any MAC-layer queuing/contention delay.</w:t>
      </w:r>
    </w:p>
    <w:p>
      <w:pPr>
        <w:pStyle w:val="AText"/>
      </w:pPr>
      <w:r>
        <w:t>How the project obtains it: Computed per flow from FlowMonitor's per-flow delaySum and rxPackets.</w:t>
      </w:r>
    </w:p>
    <w:p>
      <w:pPr>
        <w:pStyle w:val="AText"/>
      </w:pPr>
      <w:r>
        <w:t>Why it matters: Distinguishes “technically delivered but very slow” from “cleanly delivered” — relevant for real-time distress signalling.</w:t>
      </w:r>
    </w:p>
    <w:p>
      <w:pPr>
        <w:pStyle w:val="AText"/>
      </w:pPr>
      <w:r>
        <w:rPr>
          <w:b/>
        </w:rPr>
        <w:t xml:space="preserve">Worked example: </w:t>
      </w:r>
      <w:r>
        <w:t>In data/full_pipeline_results.json, delivered flows range from about 2.57 ms to 9.86 ms average delay in the same run — the spread comes from how much each user's traffic contends with the other 29 users on the one shared ad-hoc channel, not from distance to the UAV alone.</w:t>
      </w:r>
    </w:p>
    <w:p/>
    <w:p>
      <w:r>
        <w:rPr>
          <w:b/>
          <w:color w:val="1F3A5F"/>
          <w:sz w:val="23"/>
        </w:rPr>
        <w:t>Packet Loss (%) — per flow</w:t>
      </w:r>
    </w:p>
    <w:p>
      <w:pPr>
        <w:pStyle w:val="AText"/>
      </w:pPr>
      <w:r>
        <w:t>Formula: packetLoss = 100 × (txPackets − rxPackets) / txPackets</w:t>
      </w:r>
    </w:p>
    <w:p>
      <w:pPr>
        <w:pStyle w:val="AText"/>
      </w:pPr>
      <w:r>
        <w:t>Meaning: What fraction of one specific flow's own packets never arrived.</w:t>
      </w:r>
    </w:p>
    <w:p>
      <w:pPr>
        <w:pStyle w:val="AText"/>
      </w:pPr>
      <w:r>
        <w:t>How the project obtains it: Computed per flow inside ns3/uav-demo.cc directly from FlowMonitor counts.</w:t>
      </w:r>
    </w:p>
    <w:p>
      <w:pPr>
        <w:pStyle w:val="AText"/>
      </w:pPr>
      <w:r>
        <w:t>Why it matters: The most direct “did this user's messages get through” number.</w:t>
      </w:r>
    </w:p>
    <w:p>
      <w:pPr>
        <w:pStyle w:val="AText"/>
      </w:pPr>
      <w:r>
        <w:rPr>
          <w:b/>
        </w:rPr>
        <w:t xml:space="preserve">Worked example: </w:t>
      </w:r>
      <w:r>
        <w:t>In the sample results, every flow that delivered at least one packet actually delivered ALL of them (0% loss) — the failure mode in this run is entirely “all packets lost” (flow never got through at all), not partial loss.</w:t>
      </w:r>
    </w:p>
    <w:p/>
    <w:p>
      <w:r>
        <w:rPr>
          <w:b/>
          <w:color w:val="1F3A5F"/>
          <w:sz w:val="23"/>
        </w:rPr>
        <w:t>Overall flow loss (%) — pipeline-level</w:t>
      </w:r>
    </w:p>
    <w:p>
      <w:pPr>
        <w:pStyle w:val="AText"/>
      </w:pPr>
      <w:r>
        <w:t>Formula: overall_flow_loss_percent = failed_flows / total_flows × 100 (scripts/run_full_pipeline.py)</w:t>
      </w:r>
    </w:p>
    <w:p>
      <w:pPr>
        <w:pStyle w:val="AText"/>
      </w:pPr>
      <w:r>
        <w:t>Meaning: What fraction of USERS got zero delivery, out of all users — an all-or-nothing, per-flow rate, not a per-packet rate.</w:t>
      </w:r>
    </w:p>
    <w:p>
      <w:pPr>
        <w:pStyle w:val="AText"/>
      </w:pPr>
      <w:r>
        <w:t>How the project obtains it: Computed by the orchestrator script after parsing all of NS-3's per-flow blocks.</w:t>
      </w:r>
    </w:p>
    <w:p>
      <w:pPr>
        <w:pStyle w:val="AText"/>
      </w:pPr>
      <w:r>
        <w:t>Why it matters: This is the number that actually appears in data/full_pipeline_results.json ("overall_flow_loss_percent": 46.67 in the saved 5-UAV / 30-user example — 14 of 30 users got zero packets, even though every delivered flow itself had 0% packet loss). Confusing this with a per-packet loss rate is a common and easy-to-spot mistake — be ready to explain the difference precisely.</w:t>
      </w:r>
    </w:p>
    <w:p/>
    <w:p>
      <w:pPr>
        <w:pStyle w:val="Heading2"/>
      </w:pPr>
      <w:r>
        <w:t>11.2 Sionna wireless metrics (sionna/sionna_feedback_engine.py)</w:t>
      </w:r>
    </w:p>
    <w:p>
      <w:r>
        <w:rPr>
          <w:b/>
          <w:color w:val="1F3A5F"/>
          <w:sz w:val="23"/>
        </w:rPr>
        <w:t>RSS (Received Signal Strength, dBm)</w:t>
      </w:r>
    </w:p>
    <w:p>
      <w:pPr>
        <w:pStyle w:val="AText"/>
      </w:pPr>
      <w:r>
        <w:t>Formula: rss_dbm = 10·log10(rx_power_linear × 1000), where rx_power_linear = (ray-traced total gain) × tx_power_watts</w:t>
      </w:r>
    </w:p>
    <w:p>
      <w:pPr>
        <w:pStyle w:val="AText"/>
      </w:pPr>
      <w:r>
        <w:t>Meaning: How strong the signal is at a user's receiver, from ray-traced path gain and 30 dBm transmit power by default.</w:t>
      </w:r>
    </w:p>
    <w:p>
      <w:pPr>
        <w:pStyle w:val="AText"/>
      </w:pPr>
      <w:r>
        <w:t>How the project obtains it: Computed by SionnaFeedbackEngine using Sionna RT's PathSolver.</w:t>
      </w:r>
    </w:p>
    <w:p>
      <w:pPr>
        <w:pStyle w:val="AText"/>
      </w:pPr>
      <w:r>
        <w:t>Why it matters: Feeds both the connectivity decision and the PPO reward's signal-quality term.</w:t>
      </w:r>
    </w:p>
    <w:p/>
    <w:p>
      <w:r>
        <w:rPr>
          <w:b/>
          <w:color w:val="1F3A5F"/>
          <w:sz w:val="23"/>
        </w:rPr>
        <w:t>SNR / SINR (dB)</w:t>
      </w:r>
    </w:p>
    <w:p>
      <w:pPr>
        <w:pStyle w:val="AText"/>
      </w:pPr>
      <w:r>
        <w:t>Formula: Single UAV: sinr_db = rss_dbm − noise_power_dbm. Multi-UAV: SINR_s = 10·log10(P_s / (N + Σ_{k≠s} P_k)) for co_channel mode (docs/multiuav.md §4)</w:t>
      </w:r>
    </w:p>
    <w:p>
      <w:pPr>
        <w:pStyle w:val="AText"/>
      </w:pPr>
      <w:r>
        <w:t>Meaning: How clean the signal is relative to background noise (and, for multiple UAVs, relative to the other UAVs' signals treated as interference).</w:t>
      </w:r>
    </w:p>
    <w:p>
      <w:pPr>
        <w:pStyle w:val="AText"/>
      </w:pPr>
      <w:r>
        <w:t>How the project obtains it: Computed by sionna_feedback_engine.py / ml/multiuav_env.py using a default noise floor of −94 dBm.</w:t>
      </w:r>
    </w:p>
    <w:p>
      <w:pPr>
        <w:pStyle w:val="AText"/>
      </w:pPr>
      <w:r>
        <w:t>Why it matters: Directly used in the connectivity decision (evaluate_connectivity(): SINR ≥ −3 dB required) and in the PPO reward.</w:t>
      </w:r>
    </w:p>
    <w:p>
      <w:pPr>
        <w:pStyle w:val="AText"/>
      </w:pPr>
      <w:r>
        <w:rPr>
          <w:b/>
        </w:rPr>
        <w:t xml:space="preserve">Worked example: </w:t>
      </w:r>
      <w:r>
        <w:t>docs/multiuav.md reports that for 3 UAVs with near line-of-sight to users, mean SNR is about 50–53 dB but mean co-channel SINR drops to about 0–3 dB — the ~50 dB gap is entirely self-interference from the OTHER UAVs transmitting on the same channel, which is why the PPO reward includes an explicit UAV-overlap penalty.</w:t>
      </w:r>
    </w:p>
    <w:p/>
    <w:p>
      <w:r>
        <w:rPr>
          <w:b/>
          <w:color w:val="1F3A5F"/>
          <w:sz w:val="23"/>
        </w:rPr>
        <w:t>Coverage (%) and Connected users (%)</w:t>
      </w:r>
    </w:p>
    <w:p>
      <w:pPr>
        <w:pStyle w:val="AText"/>
      </w:pPr>
      <w:r>
        <w:t>Formula: coverage_percentage = covered_users / N × 100; connected_users_percentage = connected_users / N × 100</w:t>
      </w:r>
    </w:p>
    <w:p>
      <w:pPr>
        <w:pStyle w:val="AText"/>
      </w:pPr>
      <w:r>
        <w:t>Meaning: The fraction of ground users above the path-gain threshold (“covered”) versus the fraction that also clear the RSS+SINR connectivity thresholds (“connected”) — connected is always ≤ covered.</w:t>
      </w:r>
    </w:p>
    <w:p>
      <w:pPr>
        <w:pStyle w:val="AText"/>
      </w:pPr>
      <w:r>
        <w:t>How the project obtains it: Aggregated over all users' per-user Sionna/surrogate results.</w:t>
      </w:r>
    </w:p>
    <w:p>
      <w:pPr>
        <w:pStyle w:val="AText"/>
      </w:pPr>
      <w:r>
        <w:t>Why it matters: This is the primary reward signal PPO optimises for — not throughput or delay, which are NS-3-only, downstream metrics.</w:t>
      </w:r>
    </w:p>
    <w:p/>
    <w:p>
      <w:pPr>
        <w:pStyle w:val="Heading2"/>
      </w:pPr>
      <w:r>
        <w:t>11.3 Metric comparison at a glance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val="clear" w:color="auto" w:fill="1F3A5F"/>
            <w:vAlign w:val="center"/>
          </w:tcPr>
          <w:p>
            <w:r/>
            <w:r>
              <w:rPr>
                <w:b/>
                <w:color w:val="FFFFFF"/>
                <w:sz w:val="20"/>
              </w:rPr>
              <w:t>Metric</w:t>
            </w:r>
          </w:p>
        </w:tc>
        <w:tc>
          <w:tcPr>
            <w:tcW w:type="dxa" w:w="3744"/>
            <w:shd w:val="clear" w:color="auto" w:fill="1F3A5F"/>
            <w:vAlign w:val="center"/>
          </w:tcPr>
          <w:p>
            <w:r/>
            <w:r>
              <w:rPr>
                <w:b/>
                <w:color w:val="FFFFFF"/>
                <w:sz w:val="20"/>
              </w:rPr>
              <w:t>Computed by</w:t>
            </w:r>
          </w:p>
        </w:tc>
        <w:tc>
          <w:tcPr>
            <w:tcW w:type="dxa" w:w="1152"/>
            <w:shd w:val="clear" w:color="auto" w:fill="1F3A5F"/>
            <w:vAlign w:val="center"/>
          </w:tcPr>
          <w:p>
            <w:r/>
            <w:r>
              <w:rPr>
                <w:b/>
                <w:color w:val="FFFFFF"/>
                <w:sz w:val="20"/>
              </w:rPr>
              <w:t>Units</w:t>
            </w:r>
          </w:p>
        </w:tc>
        <w:tc>
          <w:tcPr>
            <w:tcW w:type="dxa" w:w="3312"/>
            <w:shd w:val="clear" w:color="auto" w:fill="1F3A5F"/>
            <w:vAlign w:val="center"/>
          </w:tcPr>
          <w:p>
            <w:r/>
            <w:r>
              <w:rPr>
                <w:b/>
                <w:color w:val="FFFFFF"/>
                <w:sz w:val="20"/>
              </w:rPr>
              <w:t>Used for</w:t>
            </w:r>
          </w:p>
        </w:tc>
      </w:tr>
      <w:tr>
        <w:tc>
          <w:tcPr>
            <w:tcW w:type="dxa" w:w="2448"/>
          </w:tcPr>
          <w:p>
            <w:r/>
            <w:r>
              <w:rPr>
                <w:sz w:val="19"/>
              </w:rPr>
              <w:t>Throughput</w:t>
            </w:r>
          </w:p>
        </w:tc>
        <w:tc>
          <w:tcPr>
            <w:tcW w:type="dxa" w:w="3744"/>
          </w:tcPr>
          <w:p>
            <w:r/>
            <w:r>
              <w:rPr>
                <w:sz w:val="19"/>
              </w:rPr>
              <w:t>ns3/uav-demo.cc (FlowMonitor)</w:t>
            </w:r>
          </w:p>
        </w:tc>
        <w:tc>
          <w:tcPr>
            <w:tcW w:type="dxa" w:w="1152"/>
          </w:tcPr>
          <w:p>
            <w:r/>
            <w:r>
              <w:rPr>
                <w:sz w:val="19"/>
              </w:rPr>
              <w:t>Mbps</w:t>
            </w:r>
          </w:p>
        </w:tc>
        <w:tc>
          <w:tcPr>
            <w:tcW w:type="dxa" w:w="3312"/>
          </w:tcPr>
          <w:p>
            <w:r/>
            <w:r>
              <w:rPr>
                <w:sz w:val="19"/>
              </w:rPr>
              <w:t>Reported network validation result</w:t>
            </w:r>
          </w:p>
        </w:tc>
      </w:tr>
      <w:tr>
        <w:tc>
          <w:tcPr>
            <w:tcW w:type="dxa" w:w="2448"/>
            <w:shd w:val="clear" w:color="auto" w:fill="F2F2F2"/>
          </w:tcPr>
          <w:p>
            <w:r/>
            <w:r>
              <w:rPr>
                <w:sz w:val="19"/>
              </w:rPr>
              <w:t>Average delay</w:t>
            </w:r>
          </w:p>
        </w:tc>
        <w:tc>
          <w:tcPr>
            <w:tcW w:type="dxa" w:w="3744"/>
            <w:shd w:val="clear" w:color="auto" w:fill="F2F2F2"/>
          </w:tcPr>
          <w:p>
            <w:r/>
            <w:r>
              <w:rPr>
                <w:sz w:val="19"/>
              </w:rPr>
              <w:t>ns3/uav-demo.cc (FlowMonitor)</w:t>
            </w:r>
          </w:p>
        </w:tc>
        <w:tc>
          <w:tcPr>
            <w:tcW w:type="dxa" w:w="1152"/>
            <w:shd w:val="clear" w:color="auto" w:fill="F2F2F2"/>
          </w:tcPr>
          <w:p>
            <w:r/>
            <w:r>
              <w:rPr>
                <w:sz w:val="19"/>
              </w:rPr>
              <w:t>ms</w:t>
            </w:r>
          </w:p>
        </w:tc>
        <w:tc>
          <w:tcPr>
            <w:tcW w:type="dxa" w:w="3312"/>
            <w:shd w:val="clear" w:color="auto" w:fill="F2F2F2"/>
          </w:tcPr>
          <w:p>
            <w:r/>
            <w:r>
              <w:rPr>
                <w:sz w:val="19"/>
              </w:rPr>
              <w:t>Reported network validation result</w:t>
            </w:r>
          </w:p>
        </w:tc>
      </w:tr>
      <w:tr>
        <w:tc>
          <w:tcPr>
            <w:tcW w:type="dxa" w:w="2448"/>
          </w:tcPr>
          <w:p>
            <w:r/>
            <w:r>
              <w:rPr>
                <w:sz w:val="19"/>
              </w:rPr>
              <w:t>Per-flow packet loss</w:t>
            </w:r>
          </w:p>
        </w:tc>
        <w:tc>
          <w:tcPr>
            <w:tcW w:type="dxa" w:w="3744"/>
          </w:tcPr>
          <w:p>
            <w:r/>
            <w:r>
              <w:rPr>
                <w:sz w:val="19"/>
              </w:rPr>
              <w:t>ns3/uav-demo.cc (FlowMonitor)</w:t>
            </w:r>
          </w:p>
        </w:tc>
        <w:tc>
          <w:tcPr>
            <w:tcW w:type="dxa" w:w="1152"/>
          </w:tcPr>
          <w:p>
            <w:r/>
            <w:r>
              <w:rPr>
                <w:sz w:val="19"/>
              </w:rPr>
              <w:t>%</w:t>
            </w:r>
          </w:p>
        </w:tc>
        <w:tc>
          <w:tcPr>
            <w:tcW w:type="dxa" w:w="3312"/>
          </w:tcPr>
          <w:p>
            <w:r/>
            <w:r>
              <w:rPr>
                <w:sz w:val="19"/>
              </w:rPr>
              <w:t>Reported network validation result</w:t>
            </w:r>
          </w:p>
        </w:tc>
      </w:tr>
      <w:tr>
        <w:tc>
          <w:tcPr>
            <w:tcW w:type="dxa" w:w="2448"/>
            <w:shd w:val="clear" w:color="auto" w:fill="F2F2F2"/>
          </w:tcPr>
          <w:p>
            <w:r/>
            <w:r>
              <w:rPr>
                <w:sz w:val="19"/>
              </w:rPr>
              <w:t>Overall flow loss</w:t>
            </w:r>
          </w:p>
        </w:tc>
        <w:tc>
          <w:tcPr>
            <w:tcW w:type="dxa" w:w="3744"/>
            <w:shd w:val="clear" w:color="auto" w:fill="F2F2F2"/>
          </w:tcPr>
          <w:p>
            <w:r/>
            <w:r>
              <w:rPr>
                <w:sz w:val="19"/>
              </w:rPr>
              <w:t>scripts/run_full_pipeline.py</w:t>
            </w:r>
          </w:p>
        </w:tc>
        <w:tc>
          <w:tcPr>
            <w:tcW w:type="dxa" w:w="1152"/>
            <w:shd w:val="clear" w:color="auto" w:fill="F2F2F2"/>
          </w:tcPr>
          <w:p>
            <w:r/>
            <w:r>
              <w:rPr>
                <w:sz w:val="19"/>
              </w:rPr>
              <w:t>%</w:t>
            </w:r>
          </w:p>
        </w:tc>
        <w:tc>
          <w:tcPr>
            <w:tcW w:type="dxa" w:w="3312"/>
            <w:shd w:val="clear" w:color="auto" w:fill="F2F2F2"/>
          </w:tcPr>
          <w:p>
            <w:r/>
            <w:r>
              <w:rPr>
                <w:sz w:val="19"/>
              </w:rPr>
              <w:t>Pipeline-level summary (all-or-nothing per user)</w:t>
            </w:r>
          </w:p>
        </w:tc>
      </w:tr>
      <w:tr>
        <w:tc>
          <w:tcPr>
            <w:tcW w:type="dxa" w:w="2448"/>
          </w:tcPr>
          <w:p>
            <w:r/>
            <w:r>
              <w:rPr>
                <w:sz w:val="19"/>
              </w:rPr>
              <w:t>RSS</w:t>
            </w:r>
          </w:p>
        </w:tc>
        <w:tc>
          <w:tcPr>
            <w:tcW w:type="dxa" w:w="3744"/>
          </w:tcPr>
          <w:p>
            <w:r/>
            <w:r>
              <w:rPr>
                <w:sz w:val="19"/>
              </w:rPr>
              <w:t>sionna_feedback_engine.py</w:t>
            </w:r>
          </w:p>
        </w:tc>
        <w:tc>
          <w:tcPr>
            <w:tcW w:type="dxa" w:w="1152"/>
          </w:tcPr>
          <w:p>
            <w:r/>
            <w:r>
              <w:rPr>
                <w:sz w:val="19"/>
              </w:rPr>
              <w:t>dBm</w:t>
            </w:r>
          </w:p>
        </w:tc>
        <w:tc>
          <w:tcPr>
            <w:tcW w:type="dxa" w:w="3312"/>
          </w:tcPr>
          <w:p>
            <w:r/>
            <w:r>
              <w:rPr>
                <w:sz w:val="19"/>
              </w:rPr>
              <w:t>PPO reward + connectivity decision</w:t>
            </w:r>
          </w:p>
        </w:tc>
      </w:tr>
      <w:tr>
        <w:tc>
          <w:tcPr>
            <w:tcW w:type="dxa" w:w="2448"/>
            <w:shd w:val="clear" w:color="auto" w:fill="F2F2F2"/>
          </w:tcPr>
          <w:p>
            <w:r/>
            <w:r>
              <w:rPr>
                <w:sz w:val="19"/>
              </w:rPr>
              <w:t>SNR / SINR</w:t>
            </w:r>
          </w:p>
        </w:tc>
        <w:tc>
          <w:tcPr>
            <w:tcW w:type="dxa" w:w="3744"/>
            <w:shd w:val="clear" w:color="auto" w:fill="F2F2F2"/>
          </w:tcPr>
          <w:p>
            <w:r/>
            <w:r>
              <w:rPr>
                <w:sz w:val="19"/>
              </w:rPr>
              <w:t>sionna_feedback_engine.py / multiuav_env.py</w:t>
            </w:r>
          </w:p>
        </w:tc>
        <w:tc>
          <w:tcPr>
            <w:tcW w:type="dxa" w:w="1152"/>
            <w:shd w:val="clear" w:color="auto" w:fill="F2F2F2"/>
          </w:tcPr>
          <w:p>
            <w:r/>
            <w:r>
              <w:rPr>
                <w:sz w:val="19"/>
              </w:rPr>
              <w:t>dB</w:t>
            </w:r>
          </w:p>
        </w:tc>
        <w:tc>
          <w:tcPr>
            <w:tcW w:type="dxa" w:w="3312"/>
            <w:shd w:val="clear" w:color="auto" w:fill="F2F2F2"/>
          </w:tcPr>
          <w:p>
            <w:r/>
            <w:r>
              <w:rPr>
                <w:sz w:val="19"/>
              </w:rPr>
              <w:t>PPO reward + connectivity decision</w:t>
            </w:r>
          </w:p>
        </w:tc>
      </w:tr>
      <w:tr>
        <w:tc>
          <w:tcPr>
            <w:tcW w:type="dxa" w:w="2448"/>
          </w:tcPr>
          <w:p>
            <w:r/>
            <w:r>
              <w:rPr>
                <w:sz w:val="19"/>
              </w:rPr>
              <w:t>Coverage %</w:t>
            </w:r>
          </w:p>
        </w:tc>
        <w:tc>
          <w:tcPr>
            <w:tcW w:type="dxa" w:w="3744"/>
          </w:tcPr>
          <w:p>
            <w:r/>
            <w:r>
              <w:rPr>
                <w:sz w:val="19"/>
              </w:rPr>
              <w:t>sionna_feedback_engine.py / multiuav_env.py</w:t>
            </w:r>
          </w:p>
        </w:tc>
        <w:tc>
          <w:tcPr>
            <w:tcW w:type="dxa" w:w="1152"/>
          </w:tcPr>
          <w:p>
            <w:r/>
            <w:r>
              <w:rPr>
                <w:sz w:val="19"/>
              </w:rPr>
              <w:t>%</w:t>
            </w:r>
          </w:p>
        </w:tc>
        <w:tc>
          <w:tcPr>
            <w:tcW w:type="dxa" w:w="3312"/>
          </w:tcPr>
          <w:p>
            <w:r/>
            <w:r>
              <w:rPr>
                <w:sz w:val="19"/>
              </w:rPr>
              <w:t>PPO reward</w:t>
            </w:r>
          </w:p>
        </w:tc>
      </w:tr>
      <w:tr>
        <w:tc>
          <w:tcPr>
            <w:tcW w:type="dxa" w:w="2448"/>
            <w:shd w:val="clear" w:color="auto" w:fill="F2F2F2"/>
          </w:tcPr>
          <w:p>
            <w:r/>
            <w:r>
              <w:rPr>
                <w:sz w:val="19"/>
              </w:rPr>
              <w:t>Connected users %</w:t>
            </w:r>
          </w:p>
        </w:tc>
        <w:tc>
          <w:tcPr>
            <w:tcW w:type="dxa" w:w="3744"/>
            <w:shd w:val="clear" w:color="auto" w:fill="F2F2F2"/>
          </w:tcPr>
          <w:p>
            <w:r/>
            <w:r>
              <w:rPr>
                <w:sz w:val="19"/>
              </w:rPr>
              <w:t>sionna_feedback_engine.py / multiuav_env.py</w:t>
            </w:r>
          </w:p>
        </w:tc>
        <w:tc>
          <w:tcPr>
            <w:tcW w:type="dxa" w:w="1152"/>
            <w:shd w:val="clear" w:color="auto" w:fill="F2F2F2"/>
          </w:tcPr>
          <w:p>
            <w:r/>
            <w:r>
              <w:rPr>
                <w:sz w:val="19"/>
              </w:rPr>
              <w:t>%</w:t>
            </w:r>
          </w:p>
        </w:tc>
        <w:tc>
          <w:tcPr>
            <w:tcW w:type="dxa" w:w="3312"/>
            <w:shd w:val="clear" w:color="auto" w:fill="F2F2F2"/>
          </w:tcPr>
          <w:p>
            <w:r/>
            <w:r>
              <w:rPr>
                <w:sz w:val="19"/>
              </w:rPr>
              <w:t>PPO reward</w:t>
            </w:r>
          </w:p>
        </w:tc>
      </w:tr>
    </w:tbl>
    <w:p>
      <w:pPr>
        <w:spacing w:after="40"/>
      </w:pPr>
    </w:p>
    <w:tbl>
      <w:tblPr>
        <w:tblW w:type="auto" w:w="0"/>
        <w:tblLook w:firstColumn="1" w:firstRow="1" w:lastColumn="0" w:lastRow="0" w:noHBand="0" w:noVBand="1" w:val="04A0"/>
      </w:tblPr>
      <w:tblGrid>
        <w:gridCol w:w="9360"/>
      </w:tblGrid>
      <w:tr>
        <w:tc>
          <w:tcPr>
            <w:tcW w:type="dxa" w:w="9360"/>
            <w:shd w:val="clear" w:color="auto" w:fill="DCE9F5"/>
            <w:tcBorders>
              <w:top w:val="single" w:sz="4" w:space="0" w:color="999999"/>
              <w:left w:val="single" w:sz="4" w:space="0" w:color="999999"/>
              <w:bottom w:val="single" w:sz="4" w:space="0" w:color="999999"/>
              <w:right w:val="single" w:sz="4" w:space="0" w:color="999999"/>
            </w:tcBorders>
          </w:tcPr>
          <w:p>
            <w:pPr>
              <w:spacing w:after="40"/>
            </w:pPr>
            <w:r>
              <w:rPr>
                <w:b/>
                <w:color w:val="1F3A5F"/>
                <w:sz w:val="20"/>
              </w:rPr>
              <w:t>INTERVIEW TIP — The single most quotable fact in this project</w:t>
            </w:r>
          </w:p>
          <w:p>
            <w:pPr>
              <w:spacing w:after="0"/>
            </w:pPr>
            <w:r>
              <w:rPr>
                <w:sz w:val="20"/>
              </w:rPr>
              <w:t>Throughput on every delivered flow is ~0.432 Mbps, independent of UAV distance or SINR, because it is fixed entirely by the traffic-generator settings (512-byte packets every 10 ms). The interesting, real signal in this project's results is WHICH flows deliver at all (throughput &gt;0) versus which get zero packets — not how fast the ones that work run.</w:t>
            </w:r>
          </w:p>
        </w:tc>
      </w:tr>
    </w:tbl>
    <w:p>
      <w:pPr>
        <w:spacing w:after="40"/>
      </w:pPr>
    </w:p>
    <w:p>
      <w:r>
        <w:br w:type="page"/>
      </w:r>
    </w:p>
    <w:p>
      <w:pPr>
        <w:pStyle w:val="Heading1"/>
      </w:pPr>
      <w:r/>
      <w:r>
        <w:t>12. Code Walkthrough: ns3/uav-demo.cc</w:t>
      </w:r>
    </w:p>
    <w:p>
      <w:r>
        <w:rPr>
          <w:b w:val="0"/>
          <w:i w:val="0"/>
        </w:rPr>
        <w:t>This is the single most important file for a viva — it is the entire NS-3 component. Walked through section by section (not dumped in full).</w:t>
      </w:r>
    </w:p>
    <w:p>
      <w:pPr>
        <w:pStyle w:val="Heading3"/>
      </w:pPr>
      <w:r>
        <w:t>1. Includes and hand-written JSON helpers (lines 1–137)</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#include "ns3/core-module.h" ... "ns3/flow-monitor-module.h"</w:t>
            </w:r>
          </w:p>
          <w:p>
            <w:pPr>
              <w:pStyle w:val="CodeBlock"/>
              <w:spacing w:after="0"/>
            </w:pPr>
            <w:r>
              <w:rPr>
                <w:rFonts w:ascii="Consolas" w:hAnsi="Consolas"/>
                <w:color w:val="E8E8E8"/>
                <w:sz w:val="18"/>
              </w:rPr>
              <w:t>static std::string SlurpNoNewlines(const std::string &amp;path) { ... }</w:t>
            </w:r>
          </w:p>
          <w:p>
            <w:pPr>
              <w:pStyle w:val="CodeBlock"/>
              <w:spacing w:after="0"/>
            </w:pPr>
            <w:r>
              <w:rPr>
                <w:rFonts w:ascii="Consolas" w:hAnsi="Consolas"/>
                <w:color w:val="E8E8E8"/>
                <w:sz w:val="18"/>
              </w:rPr>
              <w:t>static int ParseIntField(...) { ... }</w:t>
            </w:r>
          </w:p>
          <w:p>
            <w:pPr>
              <w:pStyle w:val="CodeBlock"/>
              <w:spacing w:after="0"/>
            </w:pPr>
            <w:r>
              <w:rPr>
                <w:rFonts w:ascii="Consolas" w:hAnsi="Consolas"/>
                <w:color w:val="E8E8E8"/>
                <w:sz w:val="18"/>
              </w:rPr>
              <w:t>static void ParseTriples(...) { ... }</w:t>
            </w:r>
          </w:p>
          <w:p>
            <w:pPr>
              <w:pStyle w:val="CodeBlock"/>
              <w:spacing w:after="0"/>
            </w:pPr>
            <w:r>
              <w:rPr>
                <w:rFonts w:ascii="Consolas" w:hAnsi="Consolas"/>
                <w:color w:val="E8E8E8"/>
                <w:sz w:val="18"/>
              </w:rPr>
              <w:t>static void ParseIntArray(...) { ... }</w:t>
            </w:r>
          </w:p>
        </w:tc>
      </w:tr>
    </w:tbl>
    <w:p>
      <w:pPr>
        <w:spacing w:after="40"/>
      </w:pPr>
    </w:p>
    <w:p>
      <w:pPr>
        <w:pStyle w:val="AText"/>
      </w:pPr>
      <w:r>
        <w:t>What it does: Pulls in the NS-3 modules actually used (core, network, mobility, wifi, internet, applications, flow-monitor), then defines four tiny string-search-based helpers to read data/uav_positions.json without a real JSON library.</w:t>
      </w:r>
    </w:p>
    <w:p>
      <w:pPr>
        <w:pStyle w:val="AText"/>
      </w:pPr>
      <w:r>
        <w:t>NS-3 concept: Not an NS-3 concept itself — this is plain C++ standard-library string handling (ifstream, sscanf, string::find) used to bridge Python's JSON output into NS-3's C++ world.</w:t>
      </w:r>
    </w:p>
    <w:p>
      <w:pPr>
        <w:pStyle w:val="AText"/>
      </w:pPr>
      <w:r>
        <w:t>Why it is needed: NS-3's core module has no built-in JSON parser, and the schema is small and fixed, so a full JSON dependency was judged unnecessary. This is a reasonable, pragmatic engineering shortcut for a research/validation tool — but it is fragile against malformed input (see §16).</w:t>
      </w:r>
    </w:p>
    <w:p>
      <w:pPr>
        <w:pStyle w:val="Heading3"/>
      </w:pPr>
      <w:r>
        <w:t>2. Reading the ML handoff (main(), step 1)</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std::string json = SlurpNoNewlines("data/uav_positions.json");</w:t>
            </w:r>
          </w:p>
          <w:p>
            <w:pPr>
              <w:pStyle w:val="CodeBlock"/>
              <w:spacing w:after="0"/>
            </w:pPr>
            <w:r>
              <w:rPr>
                <w:rFonts w:ascii="Consolas" w:hAnsi="Consolas"/>
                <w:color w:val="E8E8E8"/>
                <w:sz w:val="18"/>
              </w:rPr>
              <w:t>ParseTriples(json, "uav_positions", uavPos);</w:t>
            </w:r>
          </w:p>
          <w:p>
            <w:pPr>
              <w:pStyle w:val="CodeBlock"/>
              <w:spacing w:after="0"/>
            </w:pPr>
            <w:r>
              <w:rPr>
                <w:rFonts w:ascii="Consolas" w:hAnsi="Consolas"/>
                <w:color w:val="E8E8E8"/>
                <w:sz w:val="18"/>
              </w:rPr>
              <w:t>ParseTriples(json, "user_positions", userPos);</w:t>
            </w:r>
          </w:p>
          <w:p>
            <w:pPr>
              <w:pStyle w:val="CodeBlock"/>
              <w:spacing w:after="0"/>
            </w:pPr>
            <w:r>
              <w:rPr>
                <w:rFonts w:ascii="Consolas" w:hAnsi="Consolas"/>
                <w:color w:val="E8E8E8"/>
                <w:sz w:val="18"/>
              </w:rPr>
              <w:t>ParseIntArray(json, "associations", assoc);</w:t>
            </w:r>
          </w:p>
          <w:p>
            <w:pPr>
              <w:pStyle w:val="CodeBlock"/>
              <w:spacing w:after="0"/>
            </w:pPr>
            <w:r>
              <w:rPr>
                <w:rFonts w:ascii="Consolas" w:hAnsi="Consolas"/>
                <w:color w:val="E8E8E8"/>
                <w:sz w:val="18"/>
              </w:rPr>
              <w:t>int nUav = ParseIntField(json, "num_uavs", (int)uavPos.size());</w:t>
            </w:r>
          </w:p>
        </w:tc>
      </w:tr>
    </w:tbl>
    <w:p>
      <w:pPr>
        <w:spacing w:after="40"/>
      </w:pPr>
    </w:p>
    <w:p>
      <w:pPr>
        <w:pStyle w:val="AText"/>
      </w:pPr>
      <w:r>
        <w:t>What it does: Loads the handoff file from the current working directory and extracts UAV positions, user positions, the optional associations array, and the declared counts, with graceful fallbacks if a field is missing.</w:t>
      </w:r>
    </w:p>
    <w:p>
      <w:pPr>
        <w:pStyle w:val="AText"/>
      </w:pPr>
      <w:r>
        <w:t>NS-3 concept: This is project-specific glue code, not a built-in NS-3 API — everything downstream (NodeContainer sizes, mobility, associations) depends on what is parsed here.</w:t>
      </w:r>
    </w:p>
    <w:p>
      <w:pPr>
        <w:pStyle w:val="AText"/>
      </w:pPr>
      <w:r>
        <w:t>Why it is needed: Without this step NS-3 would have no way to know where the ML/Sionna layer decided to put the UAVs — it is the literal bridge between the two halves of the project.</w:t>
      </w:r>
    </w:p>
    <w:p>
      <w:pPr>
        <w:pStyle w:val="Heading3"/>
      </w:pPr>
      <w:r>
        <w:t>3. Creating nodes (step 2)</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NodeContainer uav;  uav.Create(nUav);</w:t>
            </w:r>
          </w:p>
          <w:p>
            <w:pPr>
              <w:pStyle w:val="CodeBlock"/>
              <w:spacing w:after="0"/>
            </w:pPr>
            <w:r>
              <w:rPr>
                <w:rFonts w:ascii="Consolas" w:hAnsi="Consolas"/>
                <w:color w:val="E8E8E8"/>
                <w:sz w:val="18"/>
              </w:rPr>
              <w:t>NodeContainer users; users.Create(nUser);</w:t>
            </w:r>
          </w:p>
        </w:tc>
      </w:tr>
    </w:tbl>
    <w:p>
      <w:pPr>
        <w:spacing w:after="40"/>
      </w:pPr>
    </w:p>
    <w:p>
      <w:pPr>
        <w:pStyle w:val="AText"/>
      </w:pPr>
      <w:r>
        <w:t>What it does: Creates nUav UAV “computers” and nUser ground-user “computers” as bare NS-3 Node objects.</w:t>
      </w:r>
    </w:p>
    <w:p>
      <w:pPr>
        <w:pStyle w:val="AText"/>
      </w:pPr>
      <w:r>
        <w:t>NS-3 concept: NodeContainer / Node — the fundamental building block every other helper (mobility, Wi-Fi, IP stack, applications) attaches to.</w:t>
      </w:r>
    </w:p>
    <w:p>
      <w:pPr>
        <w:pStyle w:val="AText"/>
      </w:pPr>
      <w:r>
        <w:t>Why it is needed: A Node with nothing installed on it cannot move, transmit, or run an application — it must exist before anything else can be configured.</w:t>
      </w:r>
    </w:p>
    <w:p>
      <w:pPr>
        <w:pStyle w:val="Heading3"/>
      </w:pPr>
      <w:r>
        <w:t>4. Mobility / positions (step 3)</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mobility.SetMobilityModel("ns3::ConstantPositionMobilityModel");</w:t>
            </w:r>
          </w:p>
          <w:p>
            <w:pPr>
              <w:pStyle w:val="CodeBlock"/>
              <w:spacing w:after="0"/>
            </w:pPr>
            <w:r>
              <w:rPr>
                <w:rFonts w:ascii="Consolas" w:hAnsi="Consolas"/>
                <w:color w:val="E8E8E8"/>
                <w:sz w:val="18"/>
              </w:rPr>
              <w:t>Ptr&lt;ListPositionAllocator&gt; uavAlloc = CreateObject&lt;ListPositionAllocator&gt;();</w:t>
            </w:r>
          </w:p>
          <w:p>
            <w:pPr>
              <w:pStyle w:val="CodeBlock"/>
              <w:spacing w:after="0"/>
            </w:pPr>
            <w:r>
              <w:rPr>
                <w:rFonts w:ascii="Consolas" w:hAnsi="Consolas"/>
                <w:color w:val="E8E8E8"/>
                <w:sz w:val="18"/>
              </w:rPr>
              <w:t>for (k) uavAlloc-&gt;Add(uavPos[k]);</w:t>
            </w:r>
          </w:p>
          <w:p>
            <w:pPr>
              <w:pStyle w:val="CodeBlock"/>
              <w:spacing w:after="0"/>
            </w:pPr>
            <w:r>
              <w:rPr>
                <w:rFonts w:ascii="Consolas" w:hAnsi="Consolas"/>
                <w:color w:val="E8E8E8"/>
                <w:sz w:val="18"/>
              </w:rPr>
              <w:t>mobility.SetPositionAllocator(uavAlloc); mobility.Install(uav);</w:t>
            </w:r>
          </w:p>
          <w:p>
            <w:pPr>
              <w:pStyle w:val="CodeBlock"/>
              <w:spacing w:after="0"/>
            </w:pPr>
            <w:r>
              <w:rPr>
                <w:rFonts w:ascii="Consolas" w:hAnsi="Consolas"/>
                <w:color w:val="E8E8E8"/>
                <w:sz w:val="18"/>
              </w:rPr>
              <w:t>// users: loaded from userPos, or a generated fallback line if missing</w:t>
            </w:r>
          </w:p>
        </w:tc>
      </w:tr>
    </w:tbl>
    <w:p>
      <w:pPr>
        <w:spacing w:after="40"/>
      </w:pPr>
    </w:p>
    <w:p>
      <w:pPr>
        <w:pStyle w:val="AText"/>
      </w:pPr>
      <w:r>
        <w:t>What it does: Places every UAV and user at a fixed 3D coordinate for the whole run. If the handoff file's user_positions doesn't have exactly nUser entries, it prints a WARNING and falls back to a synthetic diagonal line of positions instead of crashing.</w:t>
      </w:r>
    </w:p>
    <w:p>
      <w:pPr>
        <w:pStyle w:val="AText"/>
      </w:pPr>
      <w:r>
        <w:t>NS-3 concept: MobilityHelper + ListPositionAllocator + ConstantPositionMobilityModel.</w:t>
      </w:r>
    </w:p>
    <w:p>
      <w:pPr>
        <w:pStyle w:val="AText"/>
      </w:pPr>
      <w:r>
        <w:t>Why it is needed: NS-3's Wi-Fi propagation-loss model needs a real 3D position for every node to compute distance-based signal loss; the fallback keeps the simulation runnable even with a partially malformed handoff file (a defensive-programming choice worth pointing out).</w:t>
      </w:r>
    </w:p>
    <w:p>
      <w:pPr>
        <w:pStyle w:val="Heading3"/>
      </w:pPr>
      <w:r>
        <w:t>5. User → UAV association (step 4)</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bool assocFromFile = ((int)assoc.size() == nUser);</w:t>
            </w:r>
          </w:p>
          <w:p>
            <w:pPr>
              <w:pStyle w:val="CodeBlock"/>
              <w:spacing w:after="0"/>
            </w:pPr>
            <w:r>
              <w:rPr>
                <w:rFonts w:ascii="Consolas" w:hAnsi="Consolas"/>
                <w:color w:val="E8E8E8"/>
                <w:sz w:val="18"/>
              </w:rPr>
              <w:t>if (!assocFromFile) { /* nearest-UAV-by-3D-distance fallback */ }</w:t>
            </w:r>
          </w:p>
        </w:tc>
      </w:tr>
    </w:tbl>
    <w:p>
      <w:pPr>
        <w:spacing w:after="40"/>
      </w:pPr>
    </w:p>
    <w:p>
      <w:pPr>
        <w:pStyle w:val="AText"/>
      </w:pPr>
      <w:r>
        <w:t>What it does: Prefers the associations array from the handoff file (Sionna's best-received-signal server choice); if it is absent or the wrong length, computes nearest UAV by squared 3D Euclidean distance instead.</w:t>
      </w:r>
    </w:p>
    <w:p>
      <w:pPr>
        <w:pStyle w:val="AText"/>
      </w:pPr>
      <w:r>
        <w:t>NS-3 concept: Plain C++ loop logic operating on the ns3::Vector positions already parsed — no NS-3 API call here, but the RESULT (which UAV's address each client targets) feeds directly into the next NS-3 step.</w:t>
      </w:r>
    </w:p>
    <w:p>
      <w:pPr>
        <w:pStyle w:val="AText"/>
      </w:pPr>
      <w:r>
        <w:t>Why it is needed: Determines which UdpServer each user's UdpClient will target — arguably the single most important line of “business logic” in the file, since it decides the whole flow topology.</w:t>
      </w:r>
    </w:p>
    <w:p>
      <w:pPr>
        <w:pStyle w:val="Heading3"/>
      </w:pPr>
      <w:r>
        <w:t>6. Wi-Fi network setup (step 5)</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wifi.SetStandard(WIFI_STANDARD_80211n);</w:t>
            </w:r>
          </w:p>
          <w:p>
            <w:pPr>
              <w:pStyle w:val="CodeBlock"/>
              <w:spacing w:after="0"/>
            </w:pPr>
            <w:r>
              <w:rPr>
                <w:rFonts w:ascii="Consolas" w:hAnsi="Consolas"/>
                <w:color w:val="E8E8E8"/>
                <w:sz w:val="18"/>
              </w:rPr>
              <w:t>wifiMac.SetType("ns3::AdhocWifiMac");</w:t>
            </w:r>
          </w:p>
          <w:p>
            <w:pPr>
              <w:pStyle w:val="CodeBlock"/>
              <w:spacing w:after="0"/>
            </w:pPr>
            <w:r>
              <w:rPr>
                <w:rFonts w:ascii="Consolas" w:hAnsi="Consolas"/>
                <w:color w:val="E8E8E8"/>
                <w:sz w:val="18"/>
              </w:rPr>
              <w:t>YansWifiChannelHelper channel = YansWifiChannelHelper::Default();</w:t>
            </w:r>
          </w:p>
          <w:p>
            <w:pPr>
              <w:pStyle w:val="CodeBlock"/>
              <w:spacing w:after="0"/>
            </w:pPr>
            <w:r>
              <w:rPr>
                <w:rFonts w:ascii="Consolas" w:hAnsi="Consolas"/>
                <w:color w:val="E8E8E8"/>
                <w:sz w:val="18"/>
              </w:rPr>
              <w:t>phy.Set("TxPowerStart", DoubleValue(30.0));</w:t>
            </w:r>
          </w:p>
          <w:p>
            <w:pPr>
              <w:pStyle w:val="CodeBlock"/>
              <w:spacing w:after="0"/>
            </w:pPr>
            <w:r>
              <w:rPr>
                <w:rFonts w:ascii="Consolas" w:hAnsi="Consolas"/>
                <w:color w:val="E8E8E8"/>
                <w:sz w:val="18"/>
              </w:rPr>
              <w:t>phy.Set("RxSensitivity", DoubleValue(-90.0));</w:t>
            </w:r>
          </w:p>
          <w:p>
            <w:pPr>
              <w:pStyle w:val="CodeBlock"/>
              <w:spacing w:after="0"/>
            </w:pPr>
            <w:r>
              <w:rPr>
                <w:rFonts w:ascii="Consolas" w:hAnsi="Consolas"/>
                <w:color w:val="E8E8E8"/>
                <w:sz w:val="18"/>
              </w:rPr>
              <w:t>NetDeviceContainer devices = wifi.Install(phy, wifiMac, allNodes);</w:t>
            </w:r>
          </w:p>
        </w:tc>
      </w:tr>
    </w:tbl>
    <w:p>
      <w:pPr>
        <w:spacing w:after="40"/>
      </w:pPr>
    </w:p>
    <w:p>
      <w:pPr>
        <w:pStyle w:val="AText"/>
      </w:pPr>
      <w:r>
        <w:t>What it does: Builds one shared 802.11n ad-hoc Wi-Fi channel with fixed 30 dBm transmit power and −90 dBm receiver sensitivity, and installs a Wi-Fi network device on every UAV and every user (they are all on the SAME channel).</w:t>
      </w:r>
    </w:p>
    <w:p>
      <w:pPr>
        <w:pStyle w:val="AText"/>
      </w:pPr>
      <w:r>
        <w:t>NS-3 concept: WifiHelper, WifiMacHelper, YansWifiChannelHelper, YansWifiPhyHelper, NetDeviceContainer.</w:t>
      </w:r>
    </w:p>
    <w:p>
      <w:pPr>
        <w:pStyle w:val="AText"/>
      </w:pPr>
      <w:r>
        <w:t>Why it is needed: This is the shared physical/MAC layer where real-world effects like contention between 30+ simultaneous senders actually happen — it is the layer responsible for flows failing even when Sionna said the signal was fine.</w:t>
      </w:r>
    </w:p>
    <w:p>
      <w:pPr>
        <w:pStyle w:val="Heading3"/>
      </w:pPr>
      <w:r>
        <w:t>7. Internet stack and addressing (step 6)</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InternetStackHelper internet; internet.Install(allNodes);</w:t>
            </w:r>
          </w:p>
          <w:p>
            <w:pPr>
              <w:pStyle w:val="CodeBlock"/>
              <w:spacing w:after="0"/>
            </w:pPr>
            <w:r>
              <w:rPr>
                <w:rFonts w:ascii="Consolas" w:hAnsi="Consolas"/>
                <w:color w:val="E8E8E8"/>
                <w:sz w:val="18"/>
              </w:rPr>
              <w:t>address.SetBase("10.1.1.0", "255.255.255.0");</w:t>
            </w:r>
          </w:p>
          <w:p>
            <w:pPr>
              <w:pStyle w:val="CodeBlock"/>
              <w:spacing w:after="0"/>
            </w:pPr>
            <w:r>
              <w:rPr>
                <w:rFonts w:ascii="Consolas" w:hAnsi="Consolas"/>
                <w:color w:val="E8E8E8"/>
                <w:sz w:val="18"/>
              </w:rPr>
              <w:t>Ipv4InterfaceContainer interfaces = address.Assign(devices);</w:t>
            </w:r>
          </w:p>
        </w:tc>
      </w:tr>
    </w:tbl>
    <w:p>
      <w:pPr>
        <w:spacing w:after="40"/>
      </w:pPr>
    </w:p>
    <w:p>
      <w:pPr>
        <w:pStyle w:val="AText"/>
      </w:pPr>
      <w:r>
        <w:t>What it does: Gives every node an IP/UDP stack and an address on the 10.1.1.0/24 subnet, in the same order the devices were created (UAVs first, then users).</w:t>
      </w:r>
    </w:p>
    <w:p>
      <w:pPr>
        <w:pStyle w:val="AText"/>
      </w:pPr>
      <w:r>
        <w:t>NS-3 concept: InternetStackHelper, Ipv4AddressHelper, Ipv4InterfaceContainer.</w:t>
      </w:r>
    </w:p>
    <w:p>
      <w:pPr>
        <w:pStyle w:val="AText"/>
      </w:pPr>
      <w:r>
        <w:t>Why it is needed: UDP sockets need IP addresses to bind/target; this is what turns “nodes with radios” into “nodes that can run a network application”.</w:t>
      </w:r>
    </w:p>
    <w:p>
      <w:pPr>
        <w:pStyle w:val="Heading3"/>
      </w:pPr>
      <w:r>
        <w:t>8. Applications: server per UAV, client per user (steps 7–8)</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UdpServerHelper server(port); server.Install(uav.Get(k)).Start/Stop;</w:t>
            </w:r>
          </w:p>
          <w:p>
            <w:pPr>
              <w:pStyle w:val="CodeBlock"/>
              <w:spacing w:after="0"/>
            </w:pPr>
            <w:r>
              <w:rPr>
                <w:rFonts w:ascii="Consolas" w:hAnsi="Consolas"/>
                <w:color w:val="E8E8E8"/>
                <w:sz w:val="18"/>
              </w:rPr>
              <w:t>UdpClientHelper client(target, port);</w:t>
            </w:r>
          </w:p>
          <w:p>
            <w:pPr>
              <w:pStyle w:val="CodeBlock"/>
              <w:spacing w:after="0"/>
            </w:pPr>
            <w:r>
              <w:rPr>
                <w:rFonts w:ascii="Consolas" w:hAnsi="Consolas"/>
                <w:color w:val="E8E8E8"/>
                <w:sz w:val="18"/>
              </w:rPr>
              <w:t>client.SetAttribute("MaxPackets", UintegerValue(1000));</w:t>
            </w:r>
          </w:p>
          <w:p>
            <w:pPr>
              <w:pStyle w:val="CodeBlock"/>
              <w:spacing w:after="0"/>
            </w:pPr>
            <w:r>
              <w:rPr>
                <w:rFonts w:ascii="Consolas" w:hAnsi="Consolas"/>
                <w:color w:val="E8E8E8"/>
                <w:sz w:val="18"/>
              </w:rPr>
              <w:t>client.SetAttribute("Interval", TimeValue(MilliSeconds(10)));</w:t>
            </w:r>
          </w:p>
          <w:p>
            <w:pPr>
              <w:pStyle w:val="CodeBlock"/>
              <w:spacing w:after="0"/>
            </w:pPr>
            <w:r>
              <w:rPr>
                <w:rFonts w:ascii="Consolas" w:hAnsi="Consolas"/>
                <w:color w:val="E8E8E8"/>
                <w:sz w:val="18"/>
              </w:rPr>
              <w:t>client.SetAttribute("PacketSize", UintegerValue(512));</w:t>
            </w:r>
          </w:p>
          <w:p>
            <w:pPr>
              <w:pStyle w:val="CodeBlock"/>
              <w:spacing w:after="0"/>
            </w:pPr>
            <w:r>
              <w:rPr>
                <w:rFonts w:ascii="Consolas" w:hAnsi="Consolas"/>
                <w:color w:val="E8E8E8"/>
                <w:sz w:val="18"/>
              </w:rPr>
              <w:t>client.Install(users.Get(i)).Start(Seconds(2.0)).Stop(Seconds(10.0));</w:t>
            </w:r>
          </w:p>
        </w:tc>
      </w:tr>
    </w:tbl>
    <w:p>
      <w:pPr>
        <w:spacing w:after="40"/>
      </w:pPr>
    </w:p>
    <w:p>
      <w:pPr>
        <w:pStyle w:val="AText"/>
      </w:pPr>
      <w:r>
        <w:t>What it does: Installs one UdpServer (listening on port 9000) per UAV, and one UdpClient per user, targeting that user's associated UAV's IP address. Servers run 1s–10s; clients run 2s–10s, sending a 512-byte packet every 10 ms (so at most 800 packets fit in the 8-second active window, even though MaxPackets allows 1000).</w:t>
      </w:r>
    </w:p>
    <w:p>
      <w:pPr>
        <w:pStyle w:val="AText"/>
      </w:pPr>
      <w:r>
        <w:t>NS-3 concept: UdpServerHelper / UdpClientHelper / ApplicationContainer / Start()/Stop() event scheduling.</w:t>
      </w:r>
    </w:p>
    <w:p>
      <w:pPr>
        <w:pStyle w:val="AText"/>
      </w:pPr>
      <w:r>
        <w:t>Why it is needed: These are the only things that actually generate and consume traffic in the whole simulation — everything before this step was just network setup with nothing happening yet.</w:t>
      </w:r>
    </w:p>
    <w:p>
      <w:pPr>
        <w:pStyle w:val="Heading3"/>
      </w:pPr>
      <w:r>
        <w:t>9. FlowMonitor + running the simulation (steps 9–10)</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FlowMonitorHelper flowmon; monitor = flowmon.InstallAll();</w:t>
            </w:r>
          </w:p>
          <w:p>
            <w:pPr>
              <w:pStyle w:val="CodeBlock"/>
              <w:spacing w:after="0"/>
            </w:pPr>
            <w:r>
              <w:rPr>
                <w:rFonts w:ascii="Consolas" w:hAnsi="Consolas"/>
                <w:color w:val="E8E8E8"/>
                <w:sz w:val="18"/>
              </w:rPr>
              <w:t>Simulator::Stop(Seconds(10.0));</w:t>
            </w:r>
          </w:p>
          <w:p>
            <w:pPr>
              <w:pStyle w:val="CodeBlock"/>
              <w:spacing w:after="0"/>
            </w:pPr>
            <w:r>
              <w:rPr>
                <w:rFonts w:ascii="Consolas" w:hAnsi="Consolas"/>
                <w:color w:val="E8E8E8"/>
                <w:sz w:val="18"/>
              </w:rPr>
              <w:t>Simulator::Run();</w:t>
            </w:r>
          </w:p>
        </w:tc>
      </w:tr>
    </w:tbl>
    <w:p>
      <w:pPr>
        <w:spacing w:after="40"/>
      </w:pPr>
    </w:p>
    <w:p>
      <w:pPr>
        <w:pStyle w:val="AText"/>
      </w:pPr>
      <w:r>
        <w:t>What it does: Attaches flow-tracking instrumentation to every node BEFORE running, then actually executes the discrete-event simulation for 10 simulated seconds.</w:t>
      </w:r>
    </w:p>
    <w:p>
      <w:pPr>
        <w:pStyle w:val="AText"/>
      </w:pPr>
      <w:r>
        <w:t>NS-3 concept: FlowMonitorHelper, Simulator::Stop/Run.</w:t>
      </w:r>
    </w:p>
    <w:p>
      <w:pPr>
        <w:pStyle w:val="AText"/>
      </w:pPr>
      <w:r>
        <w:t>Why it is needed: FlowMonitor must be installed before Run() to see every packet; Simulator::Run() is the only line in the file that actually “makes time pass” in the simulation.</w:t>
      </w:r>
    </w:p>
    <w:p>
      <w:pPr>
        <w:pStyle w:val="Heading3"/>
      </w:pPr>
      <w:r>
        <w:t>10. Reading and printing results (step 10, after Run())</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monitor-&gt;CheckForLostPackets();</w:t>
            </w:r>
          </w:p>
          <w:p>
            <w:pPr>
              <w:pStyle w:val="CodeBlock"/>
              <w:spacing w:after="0"/>
            </w:pPr>
            <w:r>
              <w:rPr>
                <w:rFonts w:ascii="Consolas" w:hAnsi="Consolas"/>
                <w:color w:val="E8E8E8"/>
                <w:sz w:val="18"/>
              </w:rPr>
              <w:t>auto stats = monitor-&gt;GetFlowStats();</w:t>
            </w:r>
          </w:p>
          <w:p>
            <w:pPr>
              <w:pStyle w:val="CodeBlock"/>
              <w:spacing w:after="0"/>
            </w:pPr>
            <w:r>
              <w:rPr>
                <w:rFonts w:ascii="Consolas" w:hAnsi="Consolas"/>
                <w:color w:val="E8E8E8"/>
                <w:sz w:val="18"/>
              </w:rPr>
              <w:t>for (flow : stats) { ... throughput/delay/loss ... }</w:t>
            </w:r>
          </w:p>
        </w:tc>
      </w:tr>
    </w:tbl>
    <w:p>
      <w:pPr>
        <w:spacing w:after="40"/>
      </w:pPr>
    </w:p>
    <w:p>
      <w:pPr>
        <w:pStyle w:val="AText"/>
      </w:pPr>
      <w:r>
        <w:t>What it does: Iterates every tracked flow, classifies its five-tuple (src/dst addresses), and — if it received at least one packet — computes and prints throughput, average delay, and packet loss. Flows with zero received packets just print “No packets received.”</w:t>
      </w:r>
    </w:p>
    <w:p>
      <w:pPr>
        <w:pStyle w:val="AText"/>
      </w:pPr>
      <w:r>
        <w:t>NS-3 concept: FlowMonitor::GetFlowStats(), Ipv4FlowClassifier::FindFlow().</w:t>
      </w:r>
    </w:p>
    <w:p>
      <w:pPr>
        <w:pStyle w:val="AText"/>
      </w:pPr>
      <w:r>
        <w:t>Why it is needed: This text is the entire interface between NS-3 (C++) and the rest of the pipeline (Python) — scripts/run_full_pipeline.py parses exactly this printed format with regular expressions.</w:t>
      </w:r>
    </w:p>
    <w:tbl>
      <w:tblPr>
        <w:tblW w:type="auto" w:w="0"/>
        <w:tblLook w:firstColumn="1" w:firstRow="1" w:lastColumn="0" w:lastRow="0" w:noHBand="0" w:noVBand="1" w:val="04A0"/>
      </w:tblPr>
      <w:tblGrid>
        <w:gridCol w:w="9360"/>
      </w:tblGrid>
      <w:tr>
        <w:tc>
          <w:tcPr>
            <w:tcW w:type="dxa" w:w="9360"/>
            <w:shd w:val="clear" w:color="auto" w:fill="FCEBD5"/>
            <w:tcBorders>
              <w:top w:val="single" w:sz="4" w:space="0" w:color="999999"/>
              <w:left w:val="single" w:sz="4" w:space="0" w:color="999999"/>
              <w:bottom w:val="single" w:sz="4" w:space="0" w:color="999999"/>
              <w:right w:val="single" w:sz="4" w:space="0" w:color="999999"/>
            </w:tcBorders>
          </w:tcPr>
          <w:p>
            <w:pPr>
              <w:spacing w:after="40"/>
            </w:pPr>
            <w:r>
              <w:rPr>
                <w:b/>
                <w:color w:val="1F3A5F"/>
                <w:sz w:val="20"/>
              </w:rPr>
              <w:t>REMEMBER — “Why doesn't this project use a JSON library in C++?”</w:t>
            </w:r>
          </w:p>
          <w:p>
            <w:pPr>
              <w:spacing w:after="0"/>
            </w:pPr>
            <w:r>
              <w:rPr>
                <w:sz w:val="20"/>
              </w:rPr>
              <w:t>Because NS-3's build system (waf/CMake via ./ns3) does not bundle one by default, and the handoff schema is small and fixed. The trade-off, which you should be ready to name yourself, is fragility: a hand-rolled parser like ParseTriples() has no real error recovery beyond a few length/emptiness checks.</w:t>
            </w:r>
          </w:p>
        </w:tc>
      </w:tr>
    </w:tbl>
    <w:p>
      <w:pPr>
        <w:spacing w:after="40"/>
      </w:pPr>
    </w:p>
    <w:p>
      <w:r>
        <w:br w:type="page"/>
      </w:r>
    </w:p>
    <w:p>
      <w:pPr>
        <w:pStyle w:val="Heading1"/>
      </w:pPr>
      <w:r/>
      <w:r>
        <w:t>13. Important NS-3 Classes — Quick Reference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F3A5F"/>
            <w:vAlign w:val="center"/>
          </w:tcPr>
          <w:p>
            <w:r/>
            <w:r>
              <w:rPr>
                <w:b/>
                <w:color w:val="FFFFFF"/>
                <w:sz w:val="20"/>
              </w:rPr>
              <w:t>Class</w:t>
            </w:r>
          </w:p>
        </w:tc>
        <w:tc>
          <w:tcPr>
            <w:tcW w:type="dxa" w:w="2448"/>
            <w:shd w:val="clear" w:color="auto" w:fill="1F3A5F"/>
            <w:vAlign w:val="center"/>
          </w:tcPr>
          <w:p>
            <w:r/>
            <w:r>
              <w:rPr>
                <w:b/>
                <w:color w:val="FFFFFF"/>
                <w:sz w:val="20"/>
              </w:rPr>
              <w:t>Purpose</w:t>
            </w:r>
          </w:p>
        </w:tc>
        <w:tc>
          <w:tcPr>
            <w:tcW w:type="dxa" w:w="2016"/>
            <w:shd w:val="clear" w:color="auto" w:fill="1F3A5F"/>
            <w:vAlign w:val="center"/>
          </w:tcPr>
          <w:p>
            <w:r/>
            <w:r>
              <w:rPr>
                <w:b/>
                <w:color w:val="FFFFFF"/>
                <w:sz w:val="20"/>
              </w:rPr>
              <w:t>Where used</w:t>
            </w:r>
          </w:p>
        </w:tc>
        <w:tc>
          <w:tcPr>
            <w:tcW w:type="dxa" w:w="2736"/>
            <w:shd w:val="clear" w:color="auto" w:fill="1F3A5F"/>
            <w:vAlign w:val="center"/>
          </w:tcPr>
          <w:p>
            <w:r/>
            <w:r>
              <w:rPr>
                <w:b/>
                <w:color w:val="FFFFFF"/>
                <w:sz w:val="20"/>
              </w:rPr>
              <w:t>Easy explanation</w:t>
            </w:r>
          </w:p>
        </w:tc>
      </w:tr>
      <w:tr>
        <w:tc>
          <w:tcPr>
            <w:tcW w:type="dxa" w:w="2304"/>
          </w:tcPr>
          <w:p>
            <w:r/>
            <w:r>
              <w:rPr>
                <w:sz w:val="19"/>
              </w:rPr>
              <w:t>Node</w:t>
            </w:r>
          </w:p>
        </w:tc>
        <w:tc>
          <w:tcPr>
            <w:tcW w:type="dxa" w:w="2448"/>
          </w:tcPr>
          <w:p>
            <w:r/>
            <w:r>
              <w:rPr>
                <w:sz w:val="19"/>
              </w:rPr>
              <w:t>Represents one simulated device</w:t>
            </w:r>
          </w:p>
        </w:tc>
        <w:tc>
          <w:tcPr>
            <w:tcW w:type="dxa" w:w="2016"/>
          </w:tcPr>
          <w:p>
            <w:r/>
            <w:r>
              <w:rPr>
                <w:sz w:val="19"/>
              </w:rPr>
              <w:t>uav.Create(), users.Create()</w:t>
            </w:r>
          </w:p>
        </w:tc>
        <w:tc>
          <w:tcPr>
            <w:tcW w:type="dxa" w:w="2736"/>
          </w:tcPr>
          <w:p>
            <w:r/>
            <w:r>
              <w:rPr>
                <w:sz w:val="19"/>
              </w:rPr>
              <w:t>An empty “computer” until you install things on it</w:t>
            </w:r>
          </w:p>
        </w:tc>
      </w:tr>
      <w:tr>
        <w:tc>
          <w:tcPr>
            <w:tcW w:type="dxa" w:w="2304"/>
            <w:shd w:val="clear" w:color="auto" w:fill="F2F2F2"/>
          </w:tcPr>
          <w:p>
            <w:r/>
            <w:r>
              <w:rPr>
                <w:sz w:val="19"/>
              </w:rPr>
              <w:t>NodeContainer</w:t>
            </w:r>
          </w:p>
        </w:tc>
        <w:tc>
          <w:tcPr>
            <w:tcW w:type="dxa" w:w="2448"/>
            <w:shd w:val="clear" w:color="auto" w:fill="F2F2F2"/>
          </w:tcPr>
          <w:p>
            <w:r/>
            <w:r>
              <w:rPr>
                <w:sz w:val="19"/>
              </w:rPr>
              <w:t>Groups multiple nodes for bulk operations</w:t>
            </w:r>
          </w:p>
        </w:tc>
        <w:tc>
          <w:tcPr>
            <w:tcW w:type="dxa" w:w="2016"/>
            <w:shd w:val="clear" w:color="auto" w:fill="F2F2F2"/>
          </w:tcPr>
          <w:p>
            <w:r/>
            <w:r>
              <w:rPr>
                <w:sz w:val="19"/>
              </w:rPr>
              <w:t>uav, users, allNodes</w:t>
            </w:r>
          </w:p>
        </w:tc>
        <w:tc>
          <w:tcPr>
            <w:tcW w:type="dxa" w:w="2736"/>
            <w:shd w:val="clear" w:color="auto" w:fill="F2F2F2"/>
          </w:tcPr>
          <w:p>
            <w:r/>
            <w:r>
              <w:rPr>
                <w:sz w:val="19"/>
              </w:rPr>
              <w:t>A list of Nodes you can pass to a helper all at once</w:t>
            </w:r>
          </w:p>
        </w:tc>
      </w:tr>
      <w:tr>
        <w:tc>
          <w:tcPr>
            <w:tcW w:type="dxa" w:w="2304"/>
          </w:tcPr>
          <w:p>
            <w:r/>
            <w:r>
              <w:rPr>
                <w:sz w:val="19"/>
              </w:rPr>
              <w:t>MobilityHelper / ConstantPositionMobilityModel</w:t>
            </w:r>
          </w:p>
        </w:tc>
        <w:tc>
          <w:tcPr>
            <w:tcW w:type="dxa" w:w="2448"/>
          </w:tcPr>
          <w:p>
            <w:r/>
            <w:r>
              <w:rPr>
                <w:sz w:val="19"/>
              </w:rPr>
              <w:t>Assigns and manages node positions</w:t>
            </w:r>
          </w:p>
        </w:tc>
        <w:tc>
          <w:tcPr>
            <w:tcW w:type="dxa" w:w="2016"/>
          </w:tcPr>
          <w:p>
            <w:r/>
            <w:r>
              <w:rPr>
                <w:sz w:val="19"/>
              </w:rPr>
              <w:t>Section 3 of main()</w:t>
            </w:r>
          </w:p>
        </w:tc>
        <w:tc>
          <w:tcPr>
            <w:tcW w:type="dxa" w:w="2736"/>
          </w:tcPr>
          <w:p>
            <w:r/>
            <w:r>
              <w:rPr>
                <w:sz w:val="19"/>
              </w:rPr>
              <w:t>Fixes a node's (x,y,z) for the run — no movement here</w:t>
            </w:r>
          </w:p>
        </w:tc>
      </w:tr>
      <w:tr>
        <w:tc>
          <w:tcPr>
            <w:tcW w:type="dxa" w:w="2304"/>
            <w:shd w:val="clear" w:color="auto" w:fill="F2F2F2"/>
          </w:tcPr>
          <w:p>
            <w:r/>
            <w:r>
              <w:rPr>
                <w:sz w:val="19"/>
              </w:rPr>
              <w:t>WifiHelper / WifiMacHelper</w:t>
            </w:r>
          </w:p>
        </w:tc>
        <w:tc>
          <w:tcPr>
            <w:tcW w:type="dxa" w:w="2448"/>
            <w:shd w:val="clear" w:color="auto" w:fill="F2F2F2"/>
          </w:tcPr>
          <w:p>
            <w:r/>
            <w:r>
              <w:rPr>
                <w:sz w:val="19"/>
              </w:rPr>
              <w:t>Configures the Wi-Fi standard and MAC mode</w:t>
            </w:r>
          </w:p>
        </w:tc>
        <w:tc>
          <w:tcPr>
            <w:tcW w:type="dxa" w:w="2016"/>
            <w:shd w:val="clear" w:color="auto" w:fill="F2F2F2"/>
          </w:tcPr>
          <w:p>
            <w:r/>
            <w:r>
              <w:rPr>
                <w:sz w:val="19"/>
              </w:rPr>
              <w:t>Section 5 of main()</w:t>
            </w:r>
          </w:p>
        </w:tc>
        <w:tc>
          <w:tcPr>
            <w:tcW w:type="dxa" w:w="2736"/>
            <w:shd w:val="clear" w:color="auto" w:fill="F2F2F2"/>
          </w:tcPr>
          <w:p>
            <w:r/>
            <w:r>
              <w:rPr>
                <w:sz w:val="19"/>
              </w:rPr>
              <w:t>“Use 802.11n, ad-hoc mode, no access point”</w:t>
            </w:r>
          </w:p>
        </w:tc>
      </w:tr>
      <w:tr>
        <w:tc>
          <w:tcPr>
            <w:tcW w:type="dxa" w:w="2304"/>
          </w:tcPr>
          <w:p>
            <w:r/>
            <w:r>
              <w:rPr>
                <w:sz w:val="19"/>
              </w:rPr>
              <w:t>YansWifiChannelHelper / YansWifiPhyHelper</w:t>
            </w:r>
          </w:p>
        </w:tc>
        <w:tc>
          <w:tcPr>
            <w:tcW w:type="dxa" w:w="2448"/>
          </w:tcPr>
          <w:p>
            <w:r/>
            <w:r>
              <w:rPr>
                <w:sz w:val="19"/>
              </w:rPr>
              <w:t>Configures the shared radio channel and physical-layer parameters</w:t>
            </w:r>
          </w:p>
        </w:tc>
        <w:tc>
          <w:tcPr>
            <w:tcW w:type="dxa" w:w="2016"/>
          </w:tcPr>
          <w:p>
            <w:r/>
            <w:r>
              <w:rPr>
                <w:sz w:val="19"/>
              </w:rPr>
              <w:t>Section 5 of main()</w:t>
            </w:r>
          </w:p>
        </w:tc>
        <w:tc>
          <w:tcPr>
            <w:tcW w:type="dxa" w:w="2736"/>
          </w:tcPr>
          <w:p>
            <w:r/>
            <w:r>
              <w:rPr>
                <w:sz w:val="19"/>
              </w:rPr>
              <w:t>Sets transmit power / receiver sensitivity for the shared airwaves</w:t>
            </w:r>
          </w:p>
        </w:tc>
      </w:tr>
      <w:tr>
        <w:tc>
          <w:tcPr>
            <w:tcW w:type="dxa" w:w="2304"/>
            <w:shd w:val="clear" w:color="auto" w:fill="F2F2F2"/>
          </w:tcPr>
          <w:p>
            <w:r/>
            <w:r>
              <w:rPr>
                <w:sz w:val="19"/>
              </w:rPr>
              <w:t>NetDeviceContainer</w:t>
            </w:r>
          </w:p>
        </w:tc>
        <w:tc>
          <w:tcPr>
            <w:tcW w:type="dxa" w:w="2448"/>
            <w:shd w:val="clear" w:color="auto" w:fill="F2F2F2"/>
          </w:tcPr>
          <w:p>
            <w:r/>
            <w:r>
              <w:rPr>
                <w:sz w:val="19"/>
              </w:rPr>
              <w:t>Holds the Wi-Fi network interfaces created for a set of nodes</w:t>
            </w:r>
          </w:p>
        </w:tc>
        <w:tc>
          <w:tcPr>
            <w:tcW w:type="dxa" w:w="2016"/>
            <w:shd w:val="clear" w:color="auto" w:fill="F2F2F2"/>
          </w:tcPr>
          <w:p>
            <w:r/>
            <w:r>
              <w:rPr>
                <w:sz w:val="19"/>
              </w:rPr>
              <w:t>devices = wifi.Install(...)</w:t>
            </w:r>
          </w:p>
        </w:tc>
        <w:tc>
          <w:tcPr>
            <w:tcW w:type="dxa" w:w="2736"/>
            <w:shd w:val="clear" w:color="auto" w:fill="F2F2F2"/>
          </w:tcPr>
          <w:p>
            <w:r/>
            <w:r>
              <w:rPr>
                <w:sz w:val="19"/>
              </w:rPr>
              <w:t>Needed so IP addresses can be assigned to exactly these interfaces</w:t>
            </w:r>
          </w:p>
        </w:tc>
      </w:tr>
      <w:tr>
        <w:tc>
          <w:tcPr>
            <w:tcW w:type="dxa" w:w="2304"/>
          </w:tcPr>
          <w:p>
            <w:r/>
            <w:r>
              <w:rPr>
                <w:sz w:val="19"/>
              </w:rPr>
              <w:t>InternetStackHelper</w:t>
            </w:r>
          </w:p>
        </w:tc>
        <w:tc>
          <w:tcPr>
            <w:tcW w:type="dxa" w:w="2448"/>
          </w:tcPr>
          <w:p>
            <w:r/>
            <w:r>
              <w:rPr>
                <w:sz w:val="19"/>
              </w:rPr>
              <w:t>Installs the IP/UDP/TCP stack</w:t>
            </w:r>
          </w:p>
        </w:tc>
        <w:tc>
          <w:tcPr>
            <w:tcW w:type="dxa" w:w="2016"/>
          </w:tcPr>
          <w:p>
            <w:r/>
            <w:r>
              <w:rPr>
                <w:sz w:val="19"/>
              </w:rPr>
              <w:t>Section 6 of main()</w:t>
            </w:r>
          </w:p>
        </w:tc>
        <w:tc>
          <w:tcPr>
            <w:tcW w:type="dxa" w:w="2736"/>
          </w:tcPr>
          <w:p>
            <w:r/>
            <w:r>
              <w:rPr>
                <w:sz w:val="19"/>
              </w:rPr>
              <w:t>Turns a networked node into an IP-capable node</w:t>
            </w:r>
          </w:p>
        </w:tc>
      </w:tr>
      <w:tr>
        <w:tc>
          <w:tcPr>
            <w:tcW w:type="dxa" w:w="2304"/>
            <w:shd w:val="clear" w:color="auto" w:fill="F2F2F2"/>
          </w:tcPr>
          <w:p>
            <w:r/>
            <w:r>
              <w:rPr>
                <w:sz w:val="19"/>
              </w:rPr>
              <w:t>Ipv4AddressHelper / Ipv4InterfaceContainer</w:t>
            </w:r>
          </w:p>
        </w:tc>
        <w:tc>
          <w:tcPr>
            <w:tcW w:type="dxa" w:w="2448"/>
            <w:shd w:val="clear" w:color="auto" w:fill="F2F2F2"/>
          </w:tcPr>
          <w:p>
            <w:r/>
            <w:r>
              <w:rPr>
                <w:sz w:val="19"/>
              </w:rPr>
              <w:t>Assigns IPv4 addresses to interfaces</w:t>
            </w:r>
          </w:p>
        </w:tc>
        <w:tc>
          <w:tcPr>
            <w:tcW w:type="dxa" w:w="2016"/>
            <w:shd w:val="clear" w:color="auto" w:fill="F2F2F2"/>
          </w:tcPr>
          <w:p>
            <w:r/>
            <w:r>
              <w:rPr>
                <w:sz w:val="19"/>
              </w:rPr>
              <w:t>10.1.1.0/24 in Section 6</w:t>
            </w:r>
          </w:p>
        </w:tc>
        <w:tc>
          <w:tcPr>
            <w:tcW w:type="dxa" w:w="2736"/>
            <w:shd w:val="clear" w:color="auto" w:fill="F2F2F2"/>
          </w:tcPr>
          <w:p>
            <w:r/>
            <w:r>
              <w:rPr>
                <w:sz w:val="19"/>
              </w:rPr>
              <w:t>Gives every node an address other nodes can target</w:t>
            </w:r>
          </w:p>
        </w:tc>
      </w:tr>
      <w:tr>
        <w:tc>
          <w:tcPr>
            <w:tcW w:type="dxa" w:w="2304"/>
          </w:tcPr>
          <w:p>
            <w:r/>
            <w:r>
              <w:rPr>
                <w:sz w:val="19"/>
              </w:rPr>
              <w:t>UdpServerHelper / UdpClientHelper</w:t>
            </w:r>
          </w:p>
        </w:tc>
        <w:tc>
          <w:tcPr>
            <w:tcW w:type="dxa" w:w="2448"/>
          </w:tcPr>
          <w:p>
            <w:r/>
            <w:r>
              <w:rPr>
                <w:sz w:val="19"/>
              </w:rPr>
              <w:t>Installs UDP traffic-generator applications</w:t>
            </w:r>
          </w:p>
        </w:tc>
        <w:tc>
          <w:tcPr>
            <w:tcW w:type="dxa" w:w="2016"/>
          </w:tcPr>
          <w:p>
            <w:r/>
            <w:r>
              <w:rPr>
                <w:sz w:val="19"/>
              </w:rPr>
              <w:t>Sections 7–8 of main()</w:t>
            </w:r>
          </w:p>
        </w:tc>
        <w:tc>
          <w:tcPr>
            <w:tcW w:type="dxa" w:w="2736"/>
          </w:tcPr>
          <w:p>
            <w:r/>
            <w:r>
              <w:rPr>
                <w:sz w:val="19"/>
              </w:rPr>
              <w:t>The actual “send/receive data” logic</w:t>
            </w:r>
          </w:p>
        </w:tc>
      </w:tr>
      <w:tr>
        <w:tc>
          <w:tcPr>
            <w:tcW w:type="dxa" w:w="2304"/>
            <w:shd w:val="clear" w:color="auto" w:fill="F2F2F2"/>
          </w:tcPr>
          <w:p>
            <w:r/>
            <w:r>
              <w:rPr>
                <w:sz w:val="19"/>
              </w:rPr>
              <w:t>ApplicationContainer</w:t>
            </w:r>
          </w:p>
        </w:tc>
        <w:tc>
          <w:tcPr>
            <w:tcW w:type="dxa" w:w="2448"/>
            <w:shd w:val="clear" w:color="auto" w:fill="F2F2F2"/>
          </w:tcPr>
          <w:p>
            <w:r/>
            <w:r>
              <w:rPr>
                <w:sz w:val="19"/>
              </w:rPr>
              <w:t>Holds installed application instance(s) for scheduling</w:t>
            </w:r>
          </w:p>
        </w:tc>
        <w:tc>
          <w:tcPr>
            <w:tcW w:type="dxa" w:w="2016"/>
            <w:shd w:val="clear" w:color="auto" w:fill="F2F2F2"/>
          </w:tcPr>
          <w:p>
            <w:r/>
            <w:r>
              <w:rPr>
                <w:sz w:val="19"/>
              </w:rPr>
              <w:t>serverApp, clientApp</w:t>
            </w:r>
          </w:p>
        </w:tc>
        <w:tc>
          <w:tcPr>
            <w:tcW w:type="dxa" w:w="2736"/>
            <w:shd w:val="clear" w:color="auto" w:fill="F2F2F2"/>
          </w:tcPr>
          <w:p>
            <w:r/>
            <w:r>
              <w:rPr>
                <w:sz w:val="19"/>
              </w:rPr>
              <w:t>Lets you call .Start()/.Stop() on the installed app</w:t>
            </w:r>
          </w:p>
        </w:tc>
      </w:tr>
      <w:tr>
        <w:tc>
          <w:tcPr>
            <w:tcW w:type="dxa" w:w="2304"/>
          </w:tcPr>
          <w:p>
            <w:r/>
            <w:r>
              <w:rPr>
                <w:sz w:val="19"/>
              </w:rPr>
              <w:t>FlowMonitorHelper / FlowMonitor / Ipv4FlowClassifier</w:t>
            </w:r>
          </w:p>
        </w:tc>
        <w:tc>
          <w:tcPr>
            <w:tcW w:type="dxa" w:w="2448"/>
          </w:tcPr>
          <w:p>
            <w:r/>
            <w:r>
              <w:rPr>
                <w:sz w:val="19"/>
              </w:rPr>
              <w:t>Tracks and reports per-flow statistics</w:t>
            </w:r>
          </w:p>
        </w:tc>
        <w:tc>
          <w:tcPr>
            <w:tcW w:type="dxa" w:w="2016"/>
          </w:tcPr>
          <w:p>
            <w:r/>
            <w:r>
              <w:rPr>
                <w:sz w:val="19"/>
              </w:rPr>
              <w:t>Sections 9–10 of main()</w:t>
            </w:r>
          </w:p>
        </w:tc>
        <w:tc>
          <w:tcPr>
            <w:tcW w:type="dxa" w:w="2736"/>
          </w:tcPr>
          <w:p>
            <w:r/>
            <w:r>
              <w:rPr>
                <w:sz w:val="19"/>
              </w:rPr>
              <w:t>Where every throughput/delay/loss number in this project comes from</w:t>
            </w:r>
          </w:p>
        </w:tc>
      </w:tr>
      <w:tr>
        <w:tc>
          <w:tcPr>
            <w:tcW w:type="dxa" w:w="2304"/>
            <w:shd w:val="clear" w:color="auto" w:fill="F2F2F2"/>
          </w:tcPr>
          <w:p>
            <w:r/>
            <w:r>
              <w:rPr>
                <w:sz w:val="19"/>
              </w:rPr>
              <w:t>Simulator</w:t>
            </w:r>
          </w:p>
        </w:tc>
        <w:tc>
          <w:tcPr>
            <w:tcW w:type="dxa" w:w="2448"/>
            <w:shd w:val="clear" w:color="auto" w:fill="F2F2F2"/>
          </w:tcPr>
          <w:p>
            <w:r/>
            <w:r>
              <w:rPr>
                <w:sz w:val="19"/>
              </w:rPr>
              <w:t>The global discrete-event engine</w:t>
            </w:r>
          </w:p>
        </w:tc>
        <w:tc>
          <w:tcPr>
            <w:tcW w:type="dxa" w:w="2016"/>
            <w:shd w:val="clear" w:color="auto" w:fill="F2F2F2"/>
          </w:tcPr>
          <w:p>
            <w:r/>
            <w:r>
              <w:rPr>
                <w:sz w:val="19"/>
              </w:rPr>
              <w:t>Simulator::Stop/Run/Destroy</w:t>
            </w:r>
          </w:p>
        </w:tc>
        <w:tc>
          <w:tcPr>
            <w:tcW w:type="dxa" w:w="2736"/>
            <w:shd w:val="clear" w:color="auto" w:fill="F2F2F2"/>
          </w:tcPr>
          <w:p>
            <w:r/>
            <w:r>
              <w:rPr>
                <w:sz w:val="19"/>
              </w:rPr>
              <w:t>Drives simulated time forward and executes scheduled events</w:t>
            </w:r>
          </w:p>
        </w:tc>
      </w:tr>
    </w:tbl>
    <w:p>
      <w:pPr>
        <w:spacing w:after="40"/>
      </w:pPr>
    </w:p>
    <w:p>
      <w:r>
        <w:br w:type="page"/>
      </w:r>
    </w:p>
    <w:p>
      <w:pPr>
        <w:pStyle w:val="Heading1"/>
      </w:pPr>
      <w:r/>
      <w:r>
        <w:t>14. Simulation Parameters</w:t>
      </w:r>
    </w:p>
    <w:p>
      <w:pPr>
        <w:pStyle w:val="Heading2"/>
      </w:pPr>
      <w:r>
        <w:t>14.1 NS-3 parameters (ns3/uav-demo.cc)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F3A5F"/>
            <w:vAlign w:val="center"/>
          </w:tcPr>
          <w:p>
            <w:r/>
            <w:r>
              <w:rPr>
                <w:b/>
                <w:color w:val="FFFFFF"/>
                <w:sz w:val="20"/>
              </w:rPr>
              <w:t>Parameter</w:t>
            </w:r>
          </w:p>
        </w:tc>
        <w:tc>
          <w:tcPr>
            <w:tcW w:type="dxa" w:w="2736"/>
            <w:shd w:val="clear" w:color="auto" w:fill="1F3A5F"/>
            <w:vAlign w:val="center"/>
          </w:tcPr>
          <w:p>
            <w:r/>
            <w:r>
              <w:rPr>
                <w:b/>
                <w:color w:val="FFFFFF"/>
                <w:sz w:val="20"/>
              </w:rPr>
              <w:t>Value</w:t>
            </w:r>
          </w:p>
        </w:tc>
        <w:tc>
          <w:tcPr>
            <w:tcW w:type="dxa" w:w="2448"/>
            <w:shd w:val="clear" w:color="auto" w:fill="1F3A5F"/>
            <w:vAlign w:val="center"/>
          </w:tcPr>
          <w:p>
            <w:r/>
            <w:r>
              <w:rPr>
                <w:b/>
                <w:color w:val="FFFFFF"/>
                <w:sz w:val="20"/>
              </w:rPr>
              <w:t>Meaning</w:t>
            </w:r>
          </w:p>
        </w:tc>
        <w:tc>
          <w:tcPr>
            <w:tcW w:type="dxa" w:w="2160"/>
            <w:shd w:val="clear" w:color="auto" w:fill="1F3A5F"/>
            <w:vAlign w:val="center"/>
          </w:tcPr>
          <w:p>
            <w:r/>
            <w:r>
              <w:rPr>
                <w:b/>
                <w:color w:val="FFFFFF"/>
                <w:sz w:val="20"/>
              </w:rPr>
              <w:t>Where configured</w:t>
            </w:r>
          </w:p>
        </w:tc>
      </w:tr>
      <w:tr>
        <w:tc>
          <w:tcPr>
            <w:tcW w:type="dxa" w:w="2160"/>
          </w:tcPr>
          <w:p>
            <w:r/>
            <w:r>
              <w:rPr>
                <w:sz w:val="19"/>
              </w:rPr>
              <w:t>Number of UAV nodes</w:t>
            </w:r>
          </w:p>
        </w:tc>
        <w:tc>
          <w:tcPr>
            <w:tcW w:type="dxa" w:w="2736"/>
          </w:tcPr>
          <w:p>
            <w:r/>
            <w:r>
              <w:rPr>
                <w:sz w:val="19"/>
              </w:rPr>
              <w:t>nUav (1–5; example run has 5)</w:t>
            </w:r>
          </w:p>
        </w:tc>
        <w:tc>
          <w:tcPr>
            <w:tcW w:type="dxa" w:w="2448"/>
          </w:tcPr>
          <w:p>
            <w:r/>
            <w:r>
              <w:rPr>
                <w:sz w:val="19"/>
              </w:rPr>
              <w:t>How many aerial access points exist</w:t>
            </w:r>
          </w:p>
        </w:tc>
        <w:tc>
          <w:tcPr>
            <w:tcW w:type="dxa" w:w="2160"/>
          </w:tcPr>
          <w:p>
            <w:r/>
            <w:r>
              <w:rPr>
                <w:sz w:val="19"/>
              </w:rPr>
              <w:t>data/uav_positions.json -&gt; num_uavs</w:t>
            </w:r>
          </w:p>
        </w:tc>
      </w:tr>
      <w:tr>
        <w:tc>
          <w:tcPr>
            <w:tcW w:type="dxa" w:w="2160"/>
            <w:shd w:val="clear" w:color="auto" w:fill="F2F2F2"/>
          </w:tcPr>
          <w:p>
            <w:r/>
            <w:r>
              <w:rPr>
                <w:sz w:val="19"/>
              </w:rPr>
              <w:t>Number of user nodes</w:t>
            </w:r>
          </w:p>
        </w:tc>
        <w:tc>
          <w:tcPr>
            <w:tcW w:type="dxa" w:w="2736"/>
            <w:shd w:val="clear" w:color="auto" w:fill="F2F2F2"/>
          </w:tcPr>
          <w:p>
            <w:r/>
            <w:r>
              <w:rPr>
                <w:sz w:val="19"/>
              </w:rPr>
              <w:t>nUser (example run has 30)</w:t>
            </w:r>
          </w:p>
        </w:tc>
        <w:tc>
          <w:tcPr>
            <w:tcW w:type="dxa" w:w="2448"/>
            <w:shd w:val="clear" w:color="auto" w:fill="F2F2F2"/>
          </w:tcPr>
          <w:p>
            <w:r/>
            <w:r>
              <w:rPr>
                <w:sz w:val="19"/>
              </w:rPr>
              <w:t>How many ground survivors exist</w:t>
            </w:r>
          </w:p>
        </w:tc>
        <w:tc>
          <w:tcPr>
            <w:tcW w:type="dxa" w:w="2160"/>
            <w:shd w:val="clear" w:color="auto" w:fill="F2F2F2"/>
          </w:tcPr>
          <w:p>
            <w:r/>
            <w:r>
              <w:rPr>
                <w:sz w:val="19"/>
              </w:rPr>
              <w:t>data/uav_positions.json -&gt; num_users</w:t>
            </w:r>
          </w:p>
        </w:tc>
      </w:tr>
      <w:tr>
        <w:tc>
          <w:tcPr>
            <w:tcW w:type="dxa" w:w="2160"/>
          </w:tcPr>
          <w:p>
            <w:r/>
            <w:r>
              <w:rPr>
                <w:sz w:val="19"/>
              </w:rPr>
              <w:t>UAV / user positions</w:t>
            </w:r>
          </w:p>
        </w:tc>
        <w:tc>
          <w:tcPr>
            <w:tcW w:type="dxa" w:w="2736"/>
          </w:tcPr>
          <w:p>
            <w:r/>
            <w:r>
              <w:rPr>
                <w:sz w:val="19"/>
              </w:rPr>
              <w:t>3D coordinates in metres, e.g. UAV0=(10,10,40)</w:t>
            </w:r>
          </w:p>
        </w:tc>
        <w:tc>
          <w:tcPr>
            <w:tcW w:type="dxa" w:w="2448"/>
          </w:tcPr>
          <w:p>
            <w:r/>
            <w:r>
              <w:rPr>
                <w:sz w:val="19"/>
              </w:rPr>
              <w:t>Physical layout</w:t>
            </w:r>
          </w:p>
        </w:tc>
        <w:tc>
          <w:tcPr>
            <w:tcW w:type="dxa" w:w="2160"/>
          </w:tcPr>
          <w:p>
            <w:r/>
            <w:r>
              <w:rPr>
                <w:sz w:val="19"/>
              </w:rPr>
              <w:t>data/uav_positions.json -&gt; uav_positions / user_positions</w:t>
            </w:r>
          </w:p>
        </w:tc>
      </w:tr>
      <w:tr>
        <w:tc>
          <w:tcPr>
            <w:tcW w:type="dxa" w:w="2160"/>
            <w:shd w:val="clear" w:color="auto" w:fill="F2F2F2"/>
          </w:tcPr>
          <w:p>
            <w:r/>
            <w:r>
              <w:rPr>
                <w:sz w:val="19"/>
              </w:rPr>
              <w:t>Mobility model</w:t>
            </w:r>
          </w:p>
        </w:tc>
        <w:tc>
          <w:tcPr>
            <w:tcW w:type="dxa" w:w="2736"/>
            <w:shd w:val="clear" w:color="auto" w:fill="F2F2F2"/>
          </w:tcPr>
          <w:p>
            <w:r/>
            <w:r>
              <w:rPr>
                <w:sz w:val="19"/>
              </w:rPr>
              <w:t>ns3::ConstantPositionMobilityModel</w:t>
            </w:r>
          </w:p>
        </w:tc>
        <w:tc>
          <w:tcPr>
            <w:tcW w:type="dxa" w:w="2448"/>
            <w:shd w:val="clear" w:color="auto" w:fill="F2F2F2"/>
          </w:tcPr>
          <w:p>
            <w:r/>
            <w:r>
              <w:rPr>
                <w:sz w:val="19"/>
              </w:rPr>
              <w:t>No movement during the NS-3 run</w:t>
            </w:r>
          </w:p>
        </w:tc>
        <w:tc>
          <w:tcPr>
            <w:tcW w:type="dxa" w:w="2160"/>
            <w:shd w:val="clear" w:color="auto" w:fill="F2F2F2"/>
          </w:tcPr>
          <w:p>
            <w:r/>
            <w:r>
              <w:rPr>
                <w:sz w:val="19"/>
              </w:rPr>
              <w:t>Hard-coded in ns3/uav-demo.cc</w:t>
            </w:r>
          </w:p>
        </w:tc>
      </w:tr>
      <w:tr>
        <w:tc>
          <w:tcPr>
            <w:tcW w:type="dxa" w:w="2160"/>
          </w:tcPr>
          <w:p>
            <w:r/>
            <w:r>
              <w:rPr>
                <w:sz w:val="19"/>
              </w:rPr>
              <w:t>Wi-Fi standard</w:t>
            </w:r>
          </w:p>
        </w:tc>
        <w:tc>
          <w:tcPr>
            <w:tcW w:type="dxa" w:w="2736"/>
          </w:tcPr>
          <w:p>
            <w:r/>
            <w:r>
              <w:rPr>
                <w:sz w:val="19"/>
              </w:rPr>
              <w:t>IEEE 802.11n</w:t>
            </w:r>
          </w:p>
        </w:tc>
        <w:tc>
          <w:tcPr>
            <w:tcW w:type="dxa" w:w="2448"/>
          </w:tcPr>
          <w:p>
            <w:r/>
            <w:r>
              <w:rPr>
                <w:sz w:val="19"/>
              </w:rPr>
              <w:t>Radio standard / PHY rates</w:t>
            </w:r>
          </w:p>
        </w:tc>
        <w:tc>
          <w:tcPr>
            <w:tcW w:type="dxa" w:w="2160"/>
          </w:tcPr>
          <w:p>
            <w:r/>
            <w:r>
              <w:rPr>
                <w:sz w:val="19"/>
              </w:rPr>
              <w:t>wifi.SetStandard(WIFI_STANDARD_80211n)</w:t>
            </w:r>
          </w:p>
        </w:tc>
      </w:tr>
      <w:tr>
        <w:tc>
          <w:tcPr>
            <w:tcW w:type="dxa" w:w="2160"/>
            <w:shd w:val="clear" w:color="auto" w:fill="F2F2F2"/>
          </w:tcPr>
          <w:p>
            <w:r/>
            <w:r>
              <w:rPr>
                <w:sz w:val="19"/>
              </w:rPr>
              <w:t>MAC mode</w:t>
            </w:r>
          </w:p>
        </w:tc>
        <w:tc>
          <w:tcPr>
            <w:tcW w:type="dxa" w:w="2736"/>
            <w:shd w:val="clear" w:color="auto" w:fill="F2F2F2"/>
          </w:tcPr>
          <w:p>
            <w:r/>
            <w:r>
              <w:rPr>
                <w:sz w:val="19"/>
              </w:rPr>
              <w:t>Ad-hoc (ns3::AdhocWifiMac)</w:t>
            </w:r>
          </w:p>
        </w:tc>
        <w:tc>
          <w:tcPr>
            <w:tcW w:type="dxa" w:w="2448"/>
            <w:shd w:val="clear" w:color="auto" w:fill="F2F2F2"/>
          </w:tcPr>
          <w:p>
            <w:r/>
            <w:r>
              <w:rPr>
                <w:sz w:val="19"/>
              </w:rPr>
              <w:t>No access point; peer-to-peer</w:t>
            </w:r>
          </w:p>
        </w:tc>
        <w:tc>
          <w:tcPr>
            <w:tcW w:type="dxa" w:w="2160"/>
            <w:shd w:val="clear" w:color="auto" w:fill="F2F2F2"/>
          </w:tcPr>
          <w:p>
            <w:r/>
            <w:r>
              <w:rPr>
                <w:sz w:val="19"/>
              </w:rPr>
              <w:t>wifiMac.SetType(...)</w:t>
            </w:r>
          </w:p>
        </w:tc>
      </w:tr>
      <w:tr>
        <w:tc>
          <w:tcPr>
            <w:tcW w:type="dxa" w:w="2160"/>
          </w:tcPr>
          <w:p>
            <w:r/>
            <w:r>
              <w:rPr>
                <w:sz w:val="19"/>
              </w:rPr>
              <w:t>Channel model</w:t>
            </w:r>
          </w:p>
        </w:tc>
        <w:tc>
          <w:tcPr>
            <w:tcW w:type="dxa" w:w="2736"/>
          </w:tcPr>
          <w:p>
            <w:r/>
            <w:r>
              <w:rPr>
                <w:sz w:val="19"/>
              </w:rPr>
              <w:t>YansWifiChannelHelper::Default()</w:t>
            </w:r>
          </w:p>
        </w:tc>
        <w:tc>
          <w:tcPr>
            <w:tcW w:type="dxa" w:w="2448"/>
          </w:tcPr>
          <w:p>
            <w:r/>
            <w:r>
              <w:rPr>
                <w:sz w:val="19"/>
              </w:rPr>
              <w:t>Default propagation delay/loss model</w:t>
            </w:r>
          </w:p>
        </w:tc>
        <w:tc>
          <w:tcPr>
            <w:tcW w:type="dxa" w:w="2160"/>
          </w:tcPr>
          <w:p>
            <w:r/>
            <w:r>
              <w:rPr>
                <w:sz w:val="19"/>
              </w:rPr>
              <w:t>Hard-coded</w:t>
            </w:r>
          </w:p>
        </w:tc>
      </w:tr>
      <w:tr>
        <w:tc>
          <w:tcPr>
            <w:tcW w:type="dxa" w:w="2160"/>
            <w:shd w:val="clear" w:color="auto" w:fill="F2F2F2"/>
          </w:tcPr>
          <w:p>
            <w:r/>
            <w:r>
              <w:rPr>
                <w:sz w:val="19"/>
              </w:rPr>
              <w:t>Transmit power</w:t>
            </w:r>
          </w:p>
        </w:tc>
        <w:tc>
          <w:tcPr>
            <w:tcW w:type="dxa" w:w="2736"/>
            <w:shd w:val="clear" w:color="auto" w:fill="F2F2F2"/>
          </w:tcPr>
          <w:p>
            <w:r/>
            <w:r>
              <w:rPr>
                <w:sz w:val="19"/>
              </w:rPr>
              <w:t>30.0 dBm (start = end)</w:t>
            </w:r>
          </w:p>
        </w:tc>
        <w:tc>
          <w:tcPr>
            <w:tcW w:type="dxa" w:w="2448"/>
            <w:shd w:val="clear" w:color="auto" w:fill="F2F2F2"/>
          </w:tcPr>
          <w:p>
            <w:r/>
            <w:r>
              <w:rPr>
                <w:sz w:val="19"/>
              </w:rPr>
              <w:t>Radio output power</w:t>
            </w:r>
          </w:p>
        </w:tc>
        <w:tc>
          <w:tcPr>
            <w:tcW w:type="dxa" w:w="2160"/>
            <w:shd w:val="clear" w:color="auto" w:fill="F2F2F2"/>
          </w:tcPr>
          <w:p>
            <w:r/>
            <w:r>
              <w:rPr>
                <w:sz w:val="19"/>
              </w:rPr>
              <w:t>phy.Set("TxPowerStart"/"TxPowerEnd", ...)</w:t>
            </w:r>
          </w:p>
        </w:tc>
      </w:tr>
      <w:tr>
        <w:tc>
          <w:tcPr>
            <w:tcW w:type="dxa" w:w="2160"/>
          </w:tcPr>
          <w:p>
            <w:r/>
            <w:r>
              <w:rPr>
                <w:sz w:val="19"/>
              </w:rPr>
              <w:t>Receiver sensitivity</w:t>
            </w:r>
          </w:p>
        </w:tc>
        <w:tc>
          <w:tcPr>
            <w:tcW w:type="dxa" w:w="2736"/>
          </w:tcPr>
          <w:p>
            <w:r/>
            <w:r>
              <w:rPr>
                <w:sz w:val="19"/>
              </w:rPr>
              <w:t>−90.0 dBm</w:t>
            </w:r>
          </w:p>
        </w:tc>
        <w:tc>
          <w:tcPr>
            <w:tcW w:type="dxa" w:w="2448"/>
          </w:tcPr>
          <w:p>
            <w:r/>
            <w:r>
              <w:rPr>
                <w:sz w:val="19"/>
              </w:rPr>
              <w:t>Minimum signal the radio can decode</w:t>
            </w:r>
          </w:p>
        </w:tc>
        <w:tc>
          <w:tcPr>
            <w:tcW w:type="dxa" w:w="2160"/>
          </w:tcPr>
          <w:p>
            <w:r/>
            <w:r>
              <w:rPr>
                <w:sz w:val="19"/>
              </w:rPr>
              <w:t>phy.Set("RxSensitivity", ...)</w:t>
            </w:r>
          </w:p>
        </w:tc>
      </w:tr>
      <w:tr>
        <w:tc>
          <w:tcPr>
            <w:tcW w:type="dxa" w:w="2160"/>
            <w:shd w:val="clear" w:color="auto" w:fill="F2F2F2"/>
          </w:tcPr>
          <w:p>
            <w:r/>
            <w:r>
              <w:rPr>
                <w:sz w:val="19"/>
              </w:rPr>
              <w:t>IP subnet</w:t>
            </w:r>
          </w:p>
        </w:tc>
        <w:tc>
          <w:tcPr>
            <w:tcW w:type="dxa" w:w="2736"/>
            <w:shd w:val="clear" w:color="auto" w:fill="F2F2F2"/>
          </w:tcPr>
          <w:p>
            <w:r/>
            <w:r>
              <w:rPr>
                <w:sz w:val="19"/>
              </w:rPr>
              <w:t>10.1.1.0 / 255.255.255.0</w:t>
            </w:r>
          </w:p>
        </w:tc>
        <w:tc>
          <w:tcPr>
            <w:tcW w:type="dxa" w:w="2448"/>
            <w:shd w:val="clear" w:color="auto" w:fill="F2F2F2"/>
          </w:tcPr>
          <w:p>
            <w:r/>
            <w:r>
              <w:rPr>
                <w:sz w:val="19"/>
              </w:rPr>
              <w:t>Address range for all nodes</w:t>
            </w:r>
          </w:p>
        </w:tc>
        <w:tc>
          <w:tcPr>
            <w:tcW w:type="dxa" w:w="2160"/>
            <w:shd w:val="clear" w:color="auto" w:fill="F2F2F2"/>
          </w:tcPr>
          <w:p>
            <w:r/>
            <w:r>
              <w:rPr>
                <w:sz w:val="19"/>
              </w:rPr>
              <w:t>Ipv4AddressHelper.SetBase(...)</w:t>
            </w:r>
          </w:p>
        </w:tc>
      </w:tr>
      <w:tr>
        <w:tc>
          <w:tcPr>
            <w:tcW w:type="dxa" w:w="2160"/>
          </w:tcPr>
          <w:p>
            <w:r/>
            <w:r>
              <w:rPr>
                <w:sz w:val="19"/>
              </w:rPr>
              <w:t>UDP server port</w:t>
            </w:r>
          </w:p>
        </w:tc>
        <w:tc>
          <w:tcPr>
            <w:tcW w:type="dxa" w:w="2736"/>
          </w:tcPr>
          <w:p>
            <w:r/>
            <w:r>
              <w:rPr>
                <w:sz w:val="19"/>
              </w:rPr>
              <w:t>9000</w:t>
            </w:r>
          </w:p>
        </w:tc>
        <w:tc>
          <w:tcPr>
            <w:tcW w:type="dxa" w:w="2448"/>
          </w:tcPr>
          <w:p>
            <w:r/>
            <w:r>
              <w:rPr>
                <w:sz w:val="19"/>
              </w:rPr>
              <w:t>Where every UAV listens</w:t>
            </w:r>
          </w:p>
        </w:tc>
        <w:tc>
          <w:tcPr>
            <w:tcW w:type="dxa" w:w="2160"/>
          </w:tcPr>
          <w:p>
            <w:r/>
            <w:r>
              <w:rPr>
                <w:sz w:val="19"/>
              </w:rPr>
              <w:t>UdpServerHelper server(port)</w:t>
            </w:r>
          </w:p>
        </w:tc>
      </w:tr>
      <w:tr>
        <w:tc>
          <w:tcPr>
            <w:tcW w:type="dxa" w:w="2160"/>
            <w:shd w:val="clear" w:color="auto" w:fill="F2F2F2"/>
          </w:tcPr>
          <w:p>
            <w:r/>
            <w:r>
              <w:rPr>
                <w:sz w:val="19"/>
              </w:rPr>
              <w:t>Packet size</w:t>
            </w:r>
          </w:p>
        </w:tc>
        <w:tc>
          <w:tcPr>
            <w:tcW w:type="dxa" w:w="2736"/>
            <w:shd w:val="clear" w:color="auto" w:fill="F2F2F2"/>
          </w:tcPr>
          <w:p>
            <w:r/>
            <w:r>
              <w:rPr>
                <w:sz w:val="19"/>
              </w:rPr>
              <w:t>512 bytes (payload)</w:t>
            </w:r>
          </w:p>
        </w:tc>
        <w:tc>
          <w:tcPr>
            <w:tcW w:type="dxa" w:w="2448"/>
            <w:shd w:val="clear" w:color="auto" w:fill="F2F2F2"/>
          </w:tcPr>
          <w:p>
            <w:r/>
            <w:r>
              <w:rPr>
                <w:sz w:val="19"/>
              </w:rPr>
              <w:t>Size of each UDP datagram</w:t>
            </w:r>
          </w:p>
        </w:tc>
        <w:tc>
          <w:tcPr>
            <w:tcW w:type="dxa" w:w="2160"/>
            <w:shd w:val="clear" w:color="auto" w:fill="F2F2F2"/>
          </w:tcPr>
          <w:p>
            <w:r/>
            <w:r>
              <w:rPr>
                <w:sz w:val="19"/>
              </w:rPr>
              <w:t>client.SetAttribute("PacketSize", ...)</w:t>
            </w:r>
          </w:p>
        </w:tc>
      </w:tr>
      <w:tr>
        <w:tc>
          <w:tcPr>
            <w:tcW w:type="dxa" w:w="2160"/>
          </w:tcPr>
          <w:p>
            <w:r/>
            <w:r>
              <w:rPr>
                <w:sz w:val="19"/>
              </w:rPr>
              <w:t>Packet interval</w:t>
            </w:r>
          </w:p>
        </w:tc>
        <w:tc>
          <w:tcPr>
            <w:tcW w:type="dxa" w:w="2736"/>
          </w:tcPr>
          <w:p>
            <w:r/>
            <w:r>
              <w:rPr>
                <w:sz w:val="19"/>
              </w:rPr>
              <w:t>10 ms</w:t>
            </w:r>
          </w:p>
        </w:tc>
        <w:tc>
          <w:tcPr>
            <w:tcW w:type="dxa" w:w="2448"/>
          </w:tcPr>
          <w:p>
            <w:r/>
            <w:r>
              <w:rPr>
                <w:sz w:val="19"/>
              </w:rPr>
              <w:t>Time between packets from one client</w:t>
            </w:r>
          </w:p>
        </w:tc>
        <w:tc>
          <w:tcPr>
            <w:tcW w:type="dxa" w:w="2160"/>
          </w:tcPr>
          <w:p>
            <w:r/>
            <w:r>
              <w:rPr>
                <w:sz w:val="19"/>
              </w:rPr>
              <w:t>client.SetAttribute("Interval", ...)</w:t>
            </w:r>
          </w:p>
        </w:tc>
      </w:tr>
      <w:tr>
        <w:tc>
          <w:tcPr>
            <w:tcW w:type="dxa" w:w="2160"/>
            <w:shd w:val="clear" w:color="auto" w:fill="F2F2F2"/>
          </w:tcPr>
          <w:p>
            <w:r/>
            <w:r>
              <w:rPr>
                <w:sz w:val="19"/>
              </w:rPr>
              <w:t>Max packets per client</w:t>
            </w:r>
          </w:p>
        </w:tc>
        <w:tc>
          <w:tcPr>
            <w:tcW w:type="dxa" w:w="2736"/>
            <w:shd w:val="clear" w:color="auto" w:fill="F2F2F2"/>
          </w:tcPr>
          <w:p>
            <w:r/>
            <w:r>
              <w:rPr>
                <w:sz w:val="19"/>
              </w:rPr>
              <w:t>1000 (capped in practice by the 8 s active window to 800)</w:t>
            </w:r>
          </w:p>
        </w:tc>
        <w:tc>
          <w:tcPr>
            <w:tcW w:type="dxa" w:w="2448"/>
            <w:shd w:val="clear" w:color="auto" w:fill="F2F2F2"/>
          </w:tcPr>
          <w:p>
            <w:r/>
            <w:r>
              <w:rPr>
                <w:sz w:val="19"/>
              </w:rPr>
              <w:t>Upper bound on traffic volume</w:t>
            </w:r>
          </w:p>
        </w:tc>
        <w:tc>
          <w:tcPr>
            <w:tcW w:type="dxa" w:w="2160"/>
            <w:shd w:val="clear" w:color="auto" w:fill="F2F2F2"/>
          </w:tcPr>
          <w:p>
            <w:r/>
            <w:r>
              <w:rPr>
                <w:sz w:val="19"/>
              </w:rPr>
              <w:t>client.SetAttribute("MaxPackets", ...)</w:t>
            </w:r>
          </w:p>
        </w:tc>
      </w:tr>
      <w:tr>
        <w:tc>
          <w:tcPr>
            <w:tcW w:type="dxa" w:w="2160"/>
          </w:tcPr>
          <w:p>
            <w:r/>
            <w:r>
              <w:rPr>
                <w:sz w:val="19"/>
              </w:rPr>
              <w:t>Server active window</w:t>
            </w:r>
          </w:p>
        </w:tc>
        <w:tc>
          <w:tcPr>
            <w:tcW w:type="dxa" w:w="2736"/>
          </w:tcPr>
          <w:p>
            <w:r/>
            <w:r>
              <w:rPr>
                <w:sz w:val="19"/>
              </w:rPr>
              <w:t>1.0 s – 10.0 s</w:t>
            </w:r>
          </w:p>
        </w:tc>
        <w:tc>
          <w:tcPr>
            <w:tcW w:type="dxa" w:w="2448"/>
          </w:tcPr>
          <w:p>
            <w:r/>
            <w:r>
              <w:rPr>
                <w:sz w:val="19"/>
              </w:rPr>
              <w:t>When each UAV's UdpServer listens</w:t>
            </w:r>
          </w:p>
        </w:tc>
        <w:tc>
          <w:tcPr>
            <w:tcW w:type="dxa" w:w="2160"/>
          </w:tcPr>
          <w:p>
            <w:r/>
            <w:r>
              <w:rPr>
                <w:sz w:val="19"/>
              </w:rPr>
              <w:t>serverApp.Start/Stop</w:t>
            </w:r>
          </w:p>
        </w:tc>
      </w:tr>
      <w:tr>
        <w:tc>
          <w:tcPr>
            <w:tcW w:type="dxa" w:w="2160"/>
            <w:shd w:val="clear" w:color="auto" w:fill="F2F2F2"/>
          </w:tcPr>
          <w:p>
            <w:r/>
            <w:r>
              <w:rPr>
                <w:sz w:val="19"/>
              </w:rPr>
              <w:t>Client active window</w:t>
            </w:r>
          </w:p>
        </w:tc>
        <w:tc>
          <w:tcPr>
            <w:tcW w:type="dxa" w:w="2736"/>
            <w:shd w:val="clear" w:color="auto" w:fill="F2F2F2"/>
          </w:tcPr>
          <w:p>
            <w:r/>
            <w:r>
              <w:rPr>
                <w:sz w:val="19"/>
              </w:rPr>
              <w:t>2.0 s – 10.0 s</w:t>
            </w:r>
          </w:p>
        </w:tc>
        <w:tc>
          <w:tcPr>
            <w:tcW w:type="dxa" w:w="2448"/>
            <w:shd w:val="clear" w:color="auto" w:fill="F2F2F2"/>
          </w:tcPr>
          <w:p>
            <w:r/>
            <w:r>
              <w:rPr>
                <w:sz w:val="19"/>
              </w:rPr>
              <w:t>When each user's UdpClient transmits</w:t>
            </w:r>
          </w:p>
        </w:tc>
        <w:tc>
          <w:tcPr>
            <w:tcW w:type="dxa" w:w="2160"/>
            <w:shd w:val="clear" w:color="auto" w:fill="F2F2F2"/>
          </w:tcPr>
          <w:p>
            <w:r/>
            <w:r>
              <w:rPr>
                <w:sz w:val="19"/>
              </w:rPr>
              <w:t>clientApp.Start/Stop</w:t>
            </w:r>
          </w:p>
        </w:tc>
      </w:tr>
      <w:tr>
        <w:tc>
          <w:tcPr>
            <w:tcW w:type="dxa" w:w="2160"/>
          </w:tcPr>
          <w:p>
            <w:r/>
            <w:r>
              <w:rPr>
                <w:sz w:val="19"/>
              </w:rPr>
              <w:t>Total simulated time</w:t>
            </w:r>
          </w:p>
        </w:tc>
        <w:tc>
          <w:tcPr>
            <w:tcW w:type="dxa" w:w="2736"/>
          </w:tcPr>
          <w:p>
            <w:r/>
            <w:r>
              <w:rPr>
                <w:sz w:val="19"/>
              </w:rPr>
              <w:t>10.0 seconds</w:t>
            </w:r>
          </w:p>
        </w:tc>
        <w:tc>
          <w:tcPr>
            <w:tcW w:type="dxa" w:w="2448"/>
          </w:tcPr>
          <w:p>
            <w:r/>
            <w:r>
              <w:rPr>
                <w:sz w:val="19"/>
              </w:rPr>
              <w:t>Length of the NS-3 run</w:t>
            </w:r>
          </w:p>
        </w:tc>
        <w:tc>
          <w:tcPr>
            <w:tcW w:type="dxa" w:w="2160"/>
          </w:tcPr>
          <w:p>
            <w:r/>
            <w:r>
              <w:rPr>
                <w:sz w:val="19"/>
              </w:rPr>
              <w:t>Simulator::Stop(Seconds(10.0))</w:t>
            </w:r>
          </w:p>
        </w:tc>
      </w:tr>
    </w:tbl>
    <w:p>
      <w:pPr>
        <w:spacing w:after="40"/>
      </w:pPr>
    </w:p>
    <w:p>
      <w:pPr>
        <w:pStyle w:val="Heading2"/>
      </w:pPr>
      <w:r>
        <w:t>14.2 ML / Sionna parameters (Python side)</w:t>
      </w:r>
    </w:p>
    <w:tbl>
      <w:tblPr>
        <w:tblStyle w:val="TableGrid"/>
        <w:tblW w:type="auto" w:w="0"/>
        <w:jc w:val="center"/>
        <w:tblLook w:firstColumn="1" w:firstRow="1" w:lastColumn="0" w:lastRow="0" w:noHBand="0" w:noVBand="1" w:val="04A0"/>
      </w:tblPr>
      <w:tblGrid>
        <w:gridCol w:w="3120"/>
        <w:gridCol w:w="3120"/>
        <w:gridCol w:w="3120"/>
      </w:tblGrid>
      <w:tr>
        <w:tc>
          <w:tcPr>
            <w:tcW w:type="dxa" w:w="3024"/>
            <w:shd w:val="clear" w:color="auto" w:fill="1F3A5F"/>
            <w:vAlign w:val="center"/>
          </w:tcPr>
          <w:p>
            <w:r/>
            <w:r>
              <w:rPr>
                <w:b/>
                <w:color w:val="FFFFFF"/>
                <w:sz w:val="20"/>
              </w:rPr>
              <w:t>Parameter</w:t>
            </w:r>
          </w:p>
        </w:tc>
        <w:tc>
          <w:tcPr>
            <w:tcW w:type="dxa" w:w="3600"/>
            <w:shd w:val="clear" w:color="auto" w:fill="1F3A5F"/>
            <w:vAlign w:val="center"/>
          </w:tcPr>
          <w:p>
            <w:r/>
            <w:r>
              <w:rPr>
                <w:b/>
                <w:color w:val="FFFFFF"/>
                <w:sz w:val="20"/>
              </w:rPr>
              <w:t>Value</w:t>
            </w:r>
          </w:p>
        </w:tc>
        <w:tc>
          <w:tcPr>
            <w:tcW w:type="dxa" w:w="3024"/>
            <w:shd w:val="clear" w:color="auto" w:fill="1F3A5F"/>
            <w:vAlign w:val="center"/>
          </w:tcPr>
          <w:p>
            <w:r/>
            <w:r>
              <w:rPr>
                <w:b/>
                <w:color w:val="FFFFFF"/>
                <w:sz w:val="20"/>
              </w:rPr>
              <w:t>Where configured</w:t>
            </w:r>
          </w:p>
        </w:tc>
      </w:tr>
      <w:tr>
        <w:tc>
          <w:tcPr>
            <w:tcW w:type="dxa" w:w="3024"/>
          </w:tcPr>
          <w:p>
            <w:r/>
            <w:r>
              <w:rPr>
                <w:sz w:val="19"/>
              </w:rPr>
              <w:t>Carrier frequency</w:t>
            </w:r>
          </w:p>
        </w:tc>
        <w:tc>
          <w:tcPr>
            <w:tcW w:type="dxa" w:w="3600"/>
          </w:tcPr>
          <w:p>
            <w:r/>
            <w:r>
              <w:rPr>
                <w:sz w:val="19"/>
              </w:rPr>
              <w:t>2.1 GHz</w:t>
            </w:r>
          </w:p>
        </w:tc>
        <w:tc>
          <w:tcPr>
            <w:tcW w:type="dxa" w:w="3024"/>
          </w:tcPr>
          <w:p>
            <w:r/>
            <w:r>
              <w:rPr>
                <w:sz w:val="19"/>
              </w:rPr>
              <w:t>sionna_feedback_engine.py / README.md example configuration</w:t>
            </w:r>
          </w:p>
        </w:tc>
      </w:tr>
      <w:tr>
        <w:tc>
          <w:tcPr>
            <w:tcW w:type="dxa" w:w="3024"/>
            <w:shd w:val="clear" w:color="auto" w:fill="F2F2F2"/>
          </w:tcPr>
          <w:p>
            <w:r/>
            <w:r>
              <w:rPr>
                <w:sz w:val="19"/>
              </w:rPr>
              <w:t>Transmit power (Sionna)</w:t>
            </w:r>
          </w:p>
        </w:tc>
        <w:tc>
          <w:tcPr>
            <w:tcW w:type="dxa" w:w="3600"/>
            <w:shd w:val="clear" w:color="auto" w:fill="F2F2F2"/>
          </w:tcPr>
          <w:p>
            <w:r/>
            <w:r>
              <w:rPr>
                <w:sz w:val="19"/>
              </w:rPr>
              <w:t>30 dBm default</w:t>
            </w:r>
          </w:p>
        </w:tc>
        <w:tc>
          <w:tcPr>
            <w:tcW w:type="dxa" w:w="3024"/>
            <w:shd w:val="clear" w:color="auto" w:fill="F2F2F2"/>
          </w:tcPr>
          <w:p>
            <w:r/>
            <w:r>
              <w:rPr>
                <w:sz w:val="19"/>
              </w:rPr>
              <w:t>SionnaFeedbackEngine(tx_power_dbm=30.0)</w:t>
            </w:r>
          </w:p>
        </w:tc>
      </w:tr>
      <w:tr>
        <w:tc>
          <w:tcPr>
            <w:tcW w:type="dxa" w:w="3024"/>
          </w:tcPr>
          <w:p>
            <w:r/>
            <w:r>
              <w:rPr>
                <w:sz w:val="19"/>
              </w:rPr>
              <w:t>Noise power</w:t>
            </w:r>
          </w:p>
        </w:tc>
        <w:tc>
          <w:tcPr>
            <w:tcW w:type="dxa" w:w="3600"/>
          </w:tcPr>
          <w:p>
            <w:r/>
            <w:r>
              <w:rPr>
                <w:sz w:val="19"/>
              </w:rPr>
              <w:t>−94 dBm default</w:t>
            </w:r>
          </w:p>
        </w:tc>
        <w:tc>
          <w:tcPr>
            <w:tcW w:type="dxa" w:w="3024"/>
          </w:tcPr>
          <w:p>
            <w:r/>
            <w:r>
              <w:rPr>
                <w:sz w:val="19"/>
              </w:rPr>
              <w:t>ConnectivityConfig.noise_power_dbm</w:t>
            </w:r>
          </w:p>
        </w:tc>
      </w:tr>
      <w:tr>
        <w:tc>
          <w:tcPr>
            <w:tcW w:type="dxa" w:w="3024"/>
            <w:shd w:val="clear" w:color="auto" w:fill="F2F2F2"/>
          </w:tcPr>
          <w:p>
            <w:r/>
            <w:r>
              <w:rPr>
                <w:sz w:val="19"/>
              </w:rPr>
              <w:t>RSS connectivity threshold</w:t>
            </w:r>
          </w:p>
        </w:tc>
        <w:tc>
          <w:tcPr>
            <w:tcW w:type="dxa" w:w="3600"/>
            <w:shd w:val="clear" w:color="auto" w:fill="F2F2F2"/>
          </w:tcPr>
          <w:p>
            <w:r/>
            <w:r>
              <w:rPr>
                <w:sz w:val="19"/>
              </w:rPr>
              <w:t>−95 dBm</w:t>
            </w:r>
          </w:p>
        </w:tc>
        <w:tc>
          <w:tcPr>
            <w:tcW w:type="dxa" w:w="3024"/>
            <w:shd w:val="clear" w:color="auto" w:fill="F2F2F2"/>
          </w:tcPr>
          <w:p>
            <w:r/>
            <w:r>
              <w:rPr>
                <w:sz w:val="19"/>
              </w:rPr>
              <w:t>ConnectivityConfig.rss_threshold_dbm</w:t>
            </w:r>
          </w:p>
        </w:tc>
      </w:tr>
      <w:tr>
        <w:tc>
          <w:tcPr>
            <w:tcW w:type="dxa" w:w="3024"/>
          </w:tcPr>
          <w:p>
            <w:r/>
            <w:r>
              <w:rPr>
                <w:sz w:val="19"/>
              </w:rPr>
              <w:t>SINR connectivity threshold</w:t>
            </w:r>
          </w:p>
        </w:tc>
        <w:tc>
          <w:tcPr>
            <w:tcW w:type="dxa" w:w="3600"/>
          </w:tcPr>
          <w:p>
            <w:r/>
            <w:r>
              <w:rPr>
                <w:sz w:val="19"/>
              </w:rPr>
              <w:t>−3 dB</w:t>
            </w:r>
          </w:p>
        </w:tc>
        <w:tc>
          <w:tcPr>
            <w:tcW w:type="dxa" w:w="3024"/>
          </w:tcPr>
          <w:p>
            <w:r/>
            <w:r>
              <w:rPr>
                <w:sz w:val="19"/>
              </w:rPr>
              <w:t>ConnectivityConfig.sinr_threshold_db</w:t>
            </w:r>
          </w:p>
        </w:tc>
      </w:tr>
      <w:tr>
        <w:tc>
          <w:tcPr>
            <w:tcW w:type="dxa" w:w="3024"/>
            <w:shd w:val="clear" w:color="auto" w:fill="F2F2F2"/>
          </w:tcPr>
          <w:p>
            <w:r/>
            <w:r>
              <w:rPr>
                <w:sz w:val="19"/>
              </w:rPr>
              <w:t>Path-gain coverage threshold</w:t>
            </w:r>
          </w:p>
        </w:tc>
        <w:tc>
          <w:tcPr>
            <w:tcW w:type="dxa" w:w="3600"/>
            <w:shd w:val="clear" w:color="auto" w:fill="F2F2F2"/>
          </w:tcPr>
          <w:p>
            <w:r/>
            <w:r>
              <w:rPr>
                <w:sz w:val="19"/>
              </w:rPr>
              <w:t>−100 dB</w:t>
            </w:r>
          </w:p>
        </w:tc>
        <w:tc>
          <w:tcPr>
            <w:tcW w:type="dxa" w:w="3024"/>
            <w:shd w:val="clear" w:color="auto" w:fill="F2F2F2"/>
          </w:tcPr>
          <w:p>
            <w:r/>
            <w:r>
              <w:rPr>
                <w:sz w:val="19"/>
              </w:rPr>
              <w:t>ConnectivityConfig.path_gain_threshold_db</w:t>
            </w:r>
          </w:p>
        </w:tc>
      </w:tr>
      <w:tr>
        <w:tc>
          <w:tcPr>
            <w:tcW w:type="dxa" w:w="3024"/>
          </w:tcPr>
          <w:p>
            <w:r/>
            <w:r>
              <w:rPr>
                <w:sz w:val="19"/>
              </w:rPr>
              <w:t>PPO action set (both envs)</w:t>
            </w:r>
          </w:p>
        </w:tc>
        <w:tc>
          <w:tcPr>
            <w:tcW w:type="dxa" w:w="3600"/>
          </w:tcPr>
          <w:p>
            <w:r/>
            <w:r>
              <w:rPr>
                <w:sz w:val="19"/>
              </w:rPr>
              <w:t>5 discrete moves: stay / −X / +X / −Y / +Y</w:t>
            </w:r>
          </w:p>
        </w:tc>
        <w:tc>
          <w:tcPr>
            <w:tcW w:type="dxa" w:w="3024"/>
          </w:tcPr>
          <w:p>
            <w:r/>
            <w:r>
              <w:rPr>
                <w:sz w:val="19"/>
              </w:rPr>
              <w:t>dynamic_model.py, multiuav_env.py</w:t>
            </w:r>
          </w:p>
        </w:tc>
      </w:tr>
      <w:tr>
        <w:tc>
          <w:tcPr>
            <w:tcW w:type="dxa" w:w="3024"/>
            <w:shd w:val="clear" w:color="auto" w:fill="F2F2F2"/>
          </w:tcPr>
          <w:p>
            <w:r/>
            <w:r>
              <w:rPr>
                <w:sz w:val="19"/>
              </w:rPr>
              <w:t>PPO step size</w:t>
            </w:r>
          </w:p>
        </w:tc>
        <w:tc>
          <w:tcPr>
            <w:tcW w:type="dxa" w:w="3600"/>
            <w:shd w:val="clear" w:color="auto" w:fill="F2F2F2"/>
          </w:tcPr>
          <w:p>
            <w:r/>
            <w:r>
              <w:rPr>
                <w:sz w:val="19"/>
              </w:rPr>
              <w:t>10.0 m per action</w:t>
            </w:r>
          </w:p>
        </w:tc>
        <w:tc>
          <w:tcPr>
            <w:tcW w:type="dxa" w:w="3024"/>
            <w:shd w:val="clear" w:color="auto" w:fill="F2F2F2"/>
          </w:tcPr>
          <w:p>
            <w:r/>
            <w:r>
              <w:rPr>
                <w:sz w:val="19"/>
              </w:rPr>
              <w:t>self.step_size in both environments</w:t>
            </w:r>
          </w:p>
        </w:tc>
      </w:tr>
      <w:tr>
        <w:tc>
          <w:tcPr>
            <w:tcW w:type="dxa" w:w="3024"/>
          </w:tcPr>
          <w:p>
            <w:r/>
            <w:r>
              <w:rPr>
                <w:sz w:val="19"/>
              </w:rPr>
              <w:t>Single-UAV position bounds</w:t>
            </w:r>
          </w:p>
        </w:tc>
        <w:tc>
          <w:tcPr>
            <w:tcW w:type="dxa" w:w="3600"/>
          </w:tcPr>
          <w:p>
            <w:r/>
            <w:r>
              <w:rPr>
                <w:sz w:val="19"/>
              </w:rPr>
              <w:t>x,y ∈ [−50, 70] m; z ∈ [10, 50] m</w:t>
            </w:r>
          </w:p>
        </w:tc>
        <w:tc>
          <w:tcPr>
            <w:tcW w:type="dxa" w:w="3024"/>
          </w:tcPr>
          <w:p>
            <w:r/>
            <w:r>
              <w:rPr>
                <w:sz w:val="19"/>
              </w:rPr>
              <w:t>dynamic_model.py::step()</w:t>
            </w:r>
          </w:p>
        </w:tc>
      </w:tr>
      <w:tr>
        <w:tc>
          <w:tcPr>
            <w:tcW w:type="dxa" w:w="3024"/>
            <w:shd w:val="clear" w:color="auto" w:fill="F2F2F2"/>
          </w:tcPr>
          <w:p>
            <w:r/>
            <w:r>
              <w:rPr>
                <w:sz w:val="19"/>
              </w:rPr>
              <w:t>Multi-UAV MAX_UAVS</w:t>
            </w:r>
          </w:p>
        </w:tc>
        <w:tc>
          <w:tcPr>
            <w:tcW w:type="dxa" w:w="3600"/>
            <w:shd w:val="clear" w:color="auto" w:fill="F2F2F2"/>
          </w:tcPr>
          <w:p>
            <w:r/>
            <w:r>
              <w:rPr>
                <w:sz w:val="19"/>
              </w:rPr>
              <w:t>5</w:t>
            </w:r>
          </w:p>
        </w:tc>
        <w:tc>
          <w:tcPr>
            <w:tcW w:type="dxa" w:w="3024"/>
            <w:shd w:val="clear" w:color="auto" w:fill="F2F2F2"/>
          </w:tcPr>
          <w:p>
            <w:r/>
            <w:r>
              <w:rPr>
                <w:sz w:val="19"/>
              </w:rPr>
              <w:t>ml/scenarios.py</w:t>
            </w:r>
          </w:p>
        </w:tc>
      </w:tr>
      <w:tr>
        <w:tc>
          <w:tcPr>
            <w:tcW w:type="dxa" w:w="3024"/>
          </w:tcPr>
          <w:p>
            <w:r/>
            <w:r>
              <w:rPr>
                <w:sz w:val="19"/>
              </w:rPr>
              <w:t>Multi-UAV observation length</w:t>
            </w:r>
          </w:p>
        </w:tc>
        <w:tc>
          <w:tcPr>
            <w:tcW w:type="dxa" w:w="3600"/>
          </w:tcPr>
          <w:p>
            <w:r/>
            <w:r>
              <w:rPr>
                <w:sz w:val="19"/>
              </w:rPr>
              <w:t>71 (fixed, independent of K/N)</w:t>
            </w:r>
          </w:p>
        </w:tc>
        <w:tc>
          <w:tcPr>
            <w:tcW w:type="dxa" w:w="3024"/>
          </w:tcPr>
          <w:p>
            <w:r/>
            <w:r>
              <w:rPr>
                <w:sz w:val="19"/>
              </w:rPr>
              <w:t>ml/multiuav_env.py OBS_LEN</w:t>
            </w:r>
          </w:p>
        </w:tc>
      </w:tr>
      <w:tr>
        <w:tc>
          <w:tcPr>
            <w:tcW w:type="dxa" w:w="3024"/>
            <w:shd w:val="clear" w:color="auto" w:fill="F2F2F2"/>
          </w:tcPr>
          <w:p>
            <w:r/>
            <w:r>
              <w:rPr>
                <w:sz w:val="19"/>
              </w:rPr>
              <w:t>Multi-UAV min UAV separation</w:t>
            </w:r>
          </w:p>
        </w:tc>
        <w:tc>
          <w:tcPr>
            <w:tcW w:type="dxa" w:w="3600"/>
            <w:shd w:val="clear" w:color="auto" w:fill="F2F2F2"/>
          </w:tcPr>
          <w:p>
            <w:r/>
            <w:r>
              <w:rPr>
                <w:sz w:val="19"/>
              </w:rPr>
              <w:t>25.0 m (used by overlap penalty)</w:t>
            </w:r>
          </w:p>
        </w:tc>
        <w:tc>
          <w:tcPr>
            <w:tcW w:type="dxa" w:w="3024"/>
            <w:shd w:val="clear" w:color="auto" w:fill="F2F2F2"/>
          </w:tcPr>
          <w:p>
            <w:r/>
            <w:r>
              <w:rPr>
                <w:sz w:val="19"/>
              </w:rPr>
              <w:t>MultiUAVEnv(min_separation_m=25.0)</w:t>
            </w:r>
          </w:p>
        </w:tc>
      </w:tr>
      <w:tr>
        <w:tc>
          <w:tcPr>
            <w:tcW w:type="dxa" w:w="3024"/>
          </w:tcPr>
          <w:p>
            <w:r/>
            <w:r>
              <w:rPr>
                <w:sz w:val="19"/>
              </w:rPr>
              <w:t>PPO training timesteps (multi-UAV)</w:t>
            </w:r>
          </w:p>
        </w:tc>
        <w:tc>
          <w:tcPr>
            <w:tcW w:type="dxa" w:w="3600"/>
          </w:tcPr>
          <w:p>
            <w:r/>
            <w:r>
              <w:rPr>
                <w:sz w:val="19"/>
              </w:rPr>
              <w:t>120,000</w:t>
            </w:r>
          </w:p>
        </w:tc>
        <w:tc>
          <w:tcPr>
            <w:tcW w:type="dxa" w:w="3024"/>
          </w:tcPr>
          <w:p>
            <w:r/>
            <w:r>
              <w:rPr>
                <w:sz w:val="19"/>
              </w:rPr>
              <w:t>configs/training.json</w:t>
            </w:r>
          </w:p>
        </w:tc>
      </w:tr>
      <w:tr>
        <w:tc>
          <w:tcPr>
            <w:tcW w:type="dxa" w:w="3024"/>
            <w:shd w:val="clear" w:color="auto" w:fill="F2F2F2"/>
          </w:tcPr>
          <w:p>
            <w:r/>
            <w:r>
              <w:rPr>
                <w:sz w:val="19"/>
              </w:rPr>
              <w:t>Training seed</w:t>
            </w:r>
          </w:p>
        </w:tc>
        <w:tc>
          <w:tcPr>
            <w:tcW w:type="dxa" w:w="3600"/>
            <w:shd w:val="clear" w:color="auto" w:fill="F2F2F2"/>
          </w:tcPr>
          <w:p>
            <w:r/>
            <w:r>
              <w:rPr>
                <w:sz w:val="19"/>
              </w:rPr>
              <w:t>42</w:t>
            </w:r>
          </w:p>
        </w:tc>
        <w:tc>
          <w:tcPr>
            <w:tcW w:type="dxa" w:w="3024"/>
            <w:shd w:val="clear" w:color="auto" w:fill="F2F2F2"/>
          </w:tcPr>
          <w:p>
            <w:r/>
            <w:r>
              <w:rPr>
                <w:sz w:val="19"/>
              </w:rPr>
              <w:t>configs/training.json</w:t>
            </w:r>
          </w:p>
        </w:tc>
      </w:tr>
      <w:tr>
        <w:tc>
          <w:tcPr>
            <w:tcW w:type="dxa" w:w="3024"/>
          </w:tcPr>
          <w:p>
            <w:r/>
            <w:r>
              <w:rPr>
                <w:sz w:val="19"/>
              </w:rPr>
              <w:t>Training scenarios</w:t>
            </w:r>
          </w:p>
        </w:tc>
        <w:tc>
          <w:tcPr>
            <w:tcW w:type="dxa" w:w="3600"/>
          </w:tcPr>
          <w:p>
            <w:r/>
            <w:r>
              <w:rPr>
                <w:sz w:val="19"/>
              </w:rPr>
              <w:t>open_area, dense_urban, clustered_survivors</w:t>
            </w:r>
          </w:p>
        </w:tc>
        <w:tc>
          <w:tcPr>
            <w:tcW w:type="dxa" w:w="3024"/>
          </w:tcPr>
          <w:p>
            <w:r/>
            <w:r>
              <w:rPr>
                <w:sz w:val="19"/>
              </w:rPr>
              <w:t>configs/training.json</w:t>
            </w:r>
          </w:p>
        </w:tc>
      </w:tr>
      <w:tr>
        <w:tc>
          <w:tcPr>
            <w:tcW w:type="dxa" w:w="3024"/>
            <w:shd w:val="clear" w:color="auto" w:fill="F2F2F2"/>
          </w:tcPr>
          <w:p>
            <w:r/>
            <w:r>
              <w:rPr>
                <w:sz w:val="19"/>
              </w:rPr>
              <w:t>Held-out evaluation scenarios</w:t>
            </w:r>
          </w:p>
        </w:tc>
        <w:tc>
          <w:tcPr>
            <w:tcW w:type="dxa" w:w="3600"/>
            <w:shd w:val="clear" w:color="auto" w:fill="F2F2F2"/>
          </w:tcPr>
          <w:p>
            <w:r/>
            <w:r>
              <w:rPr>
                <w:sz w:val="19"/>
              </w:rPr>
              <w:t>blocked_urban, wide_area</w:t>
            </w:r>
          </w:p>
        </w:tc>
        <w:tc>
          <w:tcPr>
            <w:tcW w:type="dxa" w:w="3024"/>
            <w:shd w:val="clear" w:color="auto" w:fill="F2F2F2"/>
          </w:tcPr>
          <w:p>
            <w:r/>
            <w:r>
              <w:rPr>
                <w:sz w:val="19"/>
              </w:rPr>
              <w:t>configs/training.json</w:t>
            </w:r>
          </w:p>
        </w:tc>
      </w:tr>
    </w:tbl>
    <w:p>
      <w:pPr>
        <w:spacing w:after="40"/>
      </w:pPr>
    </w:p>
    <w:p>
      <w:r>
        <w:br w:type="page"/>
      </w:r>
    </w:p>
    <w:p>
      <w:pPr>
        <w:pStyle w:val="Heading1"/>
      </w:pPr>
      <w:r/>
      <w:r>
        <w:t>15. Results</w:t>
      </w:r>
    </w:p>
    <w:p>
      <w:pPr>
        <w:pStyle w:val="Heading2"/>
      </w:pPr>
      <w:r>
        <w:t>15.1 What output is produced</w:t>
      </w:r>
    </w:p>
    <w:p>
      <w:pPr>
        <w:pStyle w:val="ListBullet"/>
      </w:pPr>
      <w:r>
        <w:t>data/uav_positions.json — final UAV/user positions and associations chosen by PPO.</w:t>
      </w:r>
    </w:p>
    <w:p>
      <w:pPr>
        <w:pStyle w:val="ListBullet"/>
      </w:pPr>
      <w:r>
        <w:t>data/ppo_trajectory.json — the full step-by-step PPO episode (position, coverage, connected users, RSS/SINR, reward at every step).</w:t>
      </w:r>
    </w:p>
    <w:p>
      <w:pPr>
        <w:pStyle w:val="ListBullet"/>
      </w:pPr>
      <w:r>
        <w:t>NS-3 console output — a per-flow block for every user, printed by ns3/uav-demo.cc.</w:t>
      </w:r>
    </w:p>
    <w:p>
      <w:pPr>
        <w:pStyle w:val="ListBullet"/>
      </w:pPr>
      <w:r>
        <w:t>data/full_pipeline_results.json — the combined, machine-readable summary: ns3_summary (totals/averages), a flows[] list, and (multi-UAV) a per_uav[] breakdown.</w:t>
      </w:r>
    </w:p>
    <w:p>
      <w:pPr>
        <w:pStyle w:val="ListBullet"/>
      </w:pPr>
      <w:r>
        <w:t>The dashboard — a live, browser-based view of all of the above (3D scene, trajectory charts, results tables).</w:t>
      </w:r>
    </w:p>
    <w:p>
      <w:pPr>
        <w:pStyle w:val="Heading2"/>
      </w:pPr>
      <w:r>
        <w:t>15.2 Real result — single UAV (from README.md)</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F3A5F"/>
            <w:vAlign w:val="center"/>
          </w:tcPr>
          <w:p>
            <w:r/>
            <w:r>
              <w:rPr>
                <w:b/>
                <w:color w:val="FFFFFF"/>
                <w:sz w:val="20"/>
              </w:rPr>
              <w:t>Metric</w:t>
            </w:r>
          </w:p>
        </w:tc>
        <w:tc>
          <w:tcPr>
            <w:tcW w:type="dxa" w:w="3600"/>
            <w:shd w:val="clear" w:color="auto" w:fill="1F3A5F"/>
            <w:vAlign w:val="center"/>
          </w:tcPr>
          <w:p>
            <w:r/>
            <w:r>
              <w:rPr>
                <w:b/>
                <w:color w:val="FFFFFF"/>
                <w:sz w:val="20"/>
              </w:rPr>
              <w:t>Value</w:t>
            </w:r>
          </w:p>
        </w:tc>
      </w:tr>
      <w:tr>
        <w:tc>
          <w:tcPr>
            <w:tcW w:type="dxa" w:w="3600"/>
          </w:tcPr>
          <w:p>
            <w:r/>
            <w:r>
              <w:rPr>
                <w:sz w:val="19"/>
              </w:rPr>
              <w:t>Packets Sent</w:t>
            </w:r>
          </w:p>
        </w:tc>
        <w:tc>
          <w:tcPr>
            <w:tcW w:type="dxa" w:w="3600"/>
          </w:tcPr>
          <w:p>
            <w:r/>
            <w:r>
              <w:rPr>
                <w:sz w:val="19"/>
              </w:rPr>
              <w:t>800</w:t>
            </w:r>
          </w:p>
        </w:tc>
      </w:tr>
      <w:tr>
        <w:tc>
          <w:tcPr>
            <w:tcW w:type="dxa" w:w="3600"/>
            <w:shd w:val="clear" w:color="auto" w:fill="F2F2F2"/>
          </w:tcPr>
          <w:p>
            <w:r/>
            <w:r>
              <w:rPr>
                <w:sz w:val="19"/>
              </w:rPr>
              <w:t>Packets Received</w:t>
            </w:r>
          </w:p>
        </w:tc>
        <w:tc>
          <w:tcPr>
            <w:tcW w:type="dxa" w:w="3600"/>
            <w:shd w:val="clear" w:color="auto" w:fill="F2F2F2"/>
          </w:tcPr>
          <w:p>
            <w:r/>
            <w:r>
              <w:rPr>
                <w:sz w:val="19"/>
              </w:rPr>
              <w:t>800</w:t>
            </w:r>
          </w:p>
        </w:tc>
      </w:tr>
      <w:tr>
        <w:tc>
          <w:tcPr>
            <w:tcW w:type="dxa" w:w="3600"/>
          </w:tcPr>
          <w:p>
            <w:r/>
            <w:r>
              <w:rPr>
                <w:sz w:val="19"/>
              </w:rPr>
              <w:t>Throughput</w:t>
            </w:r>
          </w:p>
        </w:tc>
        <w:tc>
          <w:tcPr>
            <w:tcW w:type="dxa" w:w="3600"/>
          </w:tcPr>
          <w:p>
            <w:r/>
            <w:r>
              <w:rPr>
                <w:sz w:val="19"/>
              </w:rPr>
              <w:t>~0.432 Mbps</w:t>
            </w:r>
          </w:p>
        </w:tc>
      </w:tr>
      <w:tr>
        <w:tc>
          <w:tcPr>
            <w:tcW w:type="dxa" w:w="3600"/>
            <w:shd w:val="clear" w:color="auto" w:fill="F2F2F2"/>
          </w:tcPr>
          <w:p>
            <w:r/>
            <w:r>
              <w:rPr>
                <w:sz w:val="19"/>
              </w:rPr>
              <w:t>Average Delay</w:t>
            </w:r>
          </w:p>
        </w:tc>
        <w:tc>
          <w:tcPr>
            <w:tcW w:type="dxa" w:w="3600"/>
            <w:shd w:val="clear" w:color="auto" w:fill="F2F2F2"/>
          </w:tcPr>
          <w:p>
            <w:r/>
            <w:r>
              <w:rPr>
                <w:sz w:val="19"/>
              </w:rPr>
              <w:t>~1.36 ms</w:t>
            </w:r>
          </w:p>
        </w:tc>
      </w:tr>
      <w:tr>
        <w:tc>
          <w:tcPr>
            <w:tcW w:type="dxa" w:w="3600"/>
          </w:tcPr>
          <w:p>
            <w:r/>
            <w:r>
              <w:rPr>
                <w:sz w:val="19"/>
              </w:rPr>
              <w:t>Packet Loss</w:t>
            </w:r>
          </w:p>
        </w:tc>
        <w:tc>
          <w:tcPr>
            <w:tcW w:type="dxa" w:w="3600"/>
          </w:tcPr>
          <w:p>
            <w:r/>
            <w:r>
              <w:rPr>
                <w:sz w:val="19"/>
              </w:rPr>
              <w:t>0%</w:t>
            </w:r>
          </w:p>
        </w:tc>
      </w:tr>
    </w:tbl>
    <w:p>
      <w:pPr>
        <w:spacing w:after="40"/>
      </w:pPr>
    </w:p>
    <w:p>
      <w:r>
        <w:rPr>
          <w:b w:val="0"/>
          <w:i w:val="0"/>
        </w:rPr>
        <w:t>README.md notes that with a single UAV, some ground users may still get zero packets depending on their position relative to the UAV — stated explicitly as evidence for why intelligent placement matters.</w:t>
      </w:r>
    </w:p>
    <w:p>
      <w:pPr>
        <w:pStyle w:val="Heading2"/>
      </w:pPr>
      <w:r>
        <w:t>15.3 Real result — multi-UAV (from data/full_pipeline_results.json, 5 UAVs, 30 users, wide_area scenario, co_channel interference model)</w:t>
      </w:r>
    </w:p>
    <w:tbl>
      <w:tblPr>
        <w:tblStyle w:val="TableGrid"/>
        <w:tblW w:type="auto" w:w="0"/>
        <w:jc w:val="center"/>
        <w:tblLook w:firstColumn="1" w:firstRow="1" w:lastColumn="0" w:lastRow="0" w:noHBand="0" w:noVBand="1" w:val="04A0"/>
      </w:tblPr>
      <w:tblGrid>
        <w:gridCol w:w="4680"/>
        <w:gridCol w:w="4680"/>
      </w:tblGrid>
      <w:tr>
        <w:tc>
          <w:tcPr>
            <w:tcW w:type="dxa" w:w="4608"/>
            <w:shd w:val="clear" w:color="auto" w:fill="1F3A5F"/>
            <w:vAlign w:val="center"/>
          </w:tcPr>
          <w:p>
            <w:r/>
            <w:r>
              <w:rPr>
                <w:b/>
                <w:color w:val="FFFFFF"/>
                <w:sz w:val="20"/>
              </w:rPr>
              <w:t>Metric</w:t>
            </w:r>
          </w:p>
        </w:tc>
        <w:tc>
          <w:tcPr>
            <w:tcW w:type="dxa" w:w="2880"/>
            <w:shd w:val="clear" w:color="auto" w:fill="1F3A5F"/>
            <w:vAlign w:val="center"/>
          </w:tcPr>
          <w:p>
            <w:r/>
            <w:r>
              <w:rPr>
                <w:b/>
                <w:color w:val="FFFFFF"/>
                <w:sz w:val="20"/>
              </w:rPr>
              <w:t>Value</w:t>
            </w:r>
          </w:p>
        </w:tc>
      </w:tr>
      <w:tr>
        <w:tc>
          <w:tcPr>
            <w:tcW w:type="dxa" w:w="4608"/>
          </w:tcPr>
          <w:p>
            <w:r/>
            <w:r>
              <w:rPr>
                <w:sz w:val="19"/>
              </w:rPr>
              <w:t>Total flows</w:t>
            </w:r>
          </w:p>
        </w:tc>
        <w:tc>
          <w:tcPr>
            <w:tcW w:type="dxa" w:w="2880"/>
          </w:tcPr>
          <w:p>
            <w:r/>
            <w:r>
              <w:rPr>
                <w:sz w:val="19"/>
              </w:rPr>
              <w:t>30</w:t>
            </w:r>
          </w:p>
        </w:tc>
      </w:tr>
      <w:tr>
        <w:tc>
          <w:tcPr>
            <w:tcW w:type="dxa" w:w="4608"/>
            <w:shd w:val="clear" w:color="auto" w:fill="F2F2F2"/>
          </w:tcPr>
          <w:p>
            <w:r/>
            <w:r>
              <w:rPr>
                <w:sz w:val="19"/>
              </w:rPr>
              <w:t>Successful flows (≥1 packet received)</w:t>
            </w:r>
          </w:p>
        </w:tc>
        <w:tc>
          <w:tcPr>
            <w:tcW w:type="dxa" w:w="2880"/>
            <w:shd w:val="clear" w:color="auto" w:fill="F2F2F2"/>
          </w:tcPr>
          <w:p>
            <w:r/>
            <w:r>
              <w:rPr>
                <w:sz w:val="19"/>
              </w:rPr>
              <w:t>16</w:t>
            </w:r>
          </w:p>
        </w:tc>
      </w:tr>
      <w:tr>
        <w:tc>
          <w:tcPr>
            <w:tcW w:type="dxa" w:w="4608"/>
          </w:tcPr>
          <w:p>
            <w:r/>
            <w:r>
              <w:rPr>
                <w:sz w:val="19"/>
              </w:rPr>
              <w:t>Failed flows (0 packets received)</w:t>
            </w:r>
          </w:p>
        </w:tc>
        <w:tc>
          <w:tcPr>
            <w:tcW w:type="dxa" w:w="2880"/>
          </w:tcPr>
          <w:p>
            <w:r/>
            <w:r>
              <w:rPr>
                <w:sz w:val="19"/>
              </w:rPr>
              <w:t>14</w:t>
            </w:r>
          </w:p>
        </w:tc>
      </w:tr>
      <w:tr>
        <w:tc>
          <w:tcPr>
            <w:tcW w:type="dxa" w:w="4608"/>
            <w:shd w:val="clear" w:color="auto" w:fill="F2F2F2"/>
          </w:tcPr>
          <w:p>
            <w:r/>
            <w:r>
              <w:rPr>
                <w:sz w:val="19"/>
              </w:rPr>
              <w:t>Average throughput (successful flows)</w:t>
            </w:r>
          </w:p>
        </w:tc>
        <w:tc>
          <w:tcPr>
            <w:tcW w:type="dxa" w:w="2880"/>
            <w:shd w:val="clear" w:color="auto" w:fill="F2F2F2"/>
          </w:tcPr>
          <w:p>
            <w:r/>
            <w:r>
              <w:rPr>
                <w:sz w:val="19"/>
              </w:rPr>
              <w:t>0.4323 Mbps</w:t>
            </w:r>
          </w:p>
        </w:tc>
      </w:tr>
      <w:tr>
        <w:tc>
          <w:tcPr>
            <w:tcW w:type="dxa" w:w="4608"/>
          </w:tcPr>
          <w:p>
            <w:r/>
            <w:r>
              <w:rPr>
                <w:sz w:val="19"/>
              </w:rPr>
              <w:t>Average delay (successful flows)</w:t>
            </w:r>
          </w:p>
        </w:tc>
        <w:tc>
          <w:tcPr>
            <w:tcW w:type="dxa" w:w="2880"/>
          </w:tcPr>
          <w:p>
            <w:r/>
            <w:r>
              <w:rPr>
                <w:sz w:val="19"/>
              </w:rPr>
              <w:t>4.549 ms</w:t>
            </w:r>
          </w:p>
        </w:tc>
      </w:tr>
      <w:tr>
        <w:tc>
          <w:tcPr>
            <w:tcW w:type="dxa" w:w="4608"/>
            <w:shd w:val="clear" w:color="auto" w:fill="F2F2F2"/>
          </w:tcPr>
          <w:p>
            <w:r/>
            <w:r>
              <w:rPr>
                <w:sz w:val="19"/>
              </w:rPr>
              <w:t>Overall flow loss</w:t>
            </w:r>
          </w:p>
        </w:tc>
        <w:tc>
          <w:tcPr>
            <w:tcW w:type="dxa" w:w="2880"/>
            <w:shd w:val="clear" w:color="auto" w:fill="F2F2F2"/>
          </w:tcPr>
          <w:p>
            <w:r/>
            <w:r>
              <w:rPr>
                <w:sz w:val="19"/>
              </w:rPr>
              <w:t>46.67 %</w:t>
            </w:r>
          </w:p>
        </w:tc>
      </w:tr>
    </w:tbl>
    <w:p>
      <w:pPr>
        <w:spacing w:after="40"/>
      </w:pPr>
    </w:p>
    <w:p>
      <w:r>
        <w:rPr>
          <w:b w:val="0"/>
          <w:i w:val="0"/>
        </w:rPr>
        <w:t>Per-UAV breakdown from the same file: UAV 1 delivered 1/5 of its flows, UAV 2 delivered 2/3, UAV 3 delivered 3/8, UAV 4 delivered 5/5, UAV 5 delivered 5/9 — delivery rate varies noticeably by UAV even though every UAV uses identical radio settings, which points to channel contention/geometry rather than a per-UAV configuration difference.</w:t>
      </w:r>
    </w:p>
    <w:p>
      <w:pPr>
        <w:pStyle w:val="Heading2"/>
      </w:pPr>
      <w:r>
        <w:t>15.4 What the results mean</w:t>
      </w:r>
    </w:p>
    <w:p>
      <w:pPr>
        <w:pStyle w:val="ListBullet"/>
      </w:pPr>
      <w:r>
        <w:t>Every flow that delivers ANY packets delivers ALL of them (0% per-flow loss). Failure in this project is binary per user: either the flow gets established and stays clean, or it never gets through at all.</w:t>
      </w:r>
    </w:p>
    <w:p>
      <w:pPr>
        <w:pStyle w:val="ListBullet"/>
      </w:pPr>
      <w:r>
        <w:t>This matches the project's own explanation (docs/multiuav.md §5): Sionna and NS-3 are different models. A user can look “connected” to Sionna's ray-traced propagation and still get zero NS-3 delivery, because NS-3's independent Wi-Fi PHY/MAC and 30-node channel contention are a separate failure mode from weak signal.</w:t>
      </w:r>
    </w:p>
    <w:p>
      <w:pPr>
        <w:pStyle w:val="ListBullet"/>
      </w:pPr>
      <w:r>
        <w:t>The consistently ~0.432 Mbps throughput on delivered flows confirms the traffic generator (not the channel) sets the achieved rate, as explained with the numeric derivation in §11.1.</w:t>
      </w:r>
    </w:p>
    <w:p>
      <w:pPr>
        <w:pStyle w:val="Heading2"/>
      </w:pPr>
      <w:r>
        <w:t>15.5 What NOT to claim</w:t>
      </w:r>
    </w:p>
    <w:tbl>
      <w:tblPr>
        <w:tblW w:type="auto" w:w="0"/>
        <w:tblLook w:firstColumn="1" w:firstRow="1" w:lastColumn="0" w:lastRow="0" w:noHBand="0" w:noVBand="1" w:val="04A0"/>
      </w:tblPr>
      <w:tblGrid>
        <w:gridCol w:w="9360"/>
      </w:tblGrid>
      <w:tr>
        <w:tc>
          <w:tcPr>
            <w:tcW w:type="dxa" w:w="9360"/>
            <w:shd w:val="clear" w:color="auto" w:fill="FBE4E4"/>
            <w:tcBorders>
              <w:top w:val="single" w:sz="4" w:space="0" w:color="999999"/>
              <w:left w:val="single" w:sz="4" w:space="0" w:color="999999"/>
              <w:bottom w:val="single" w:sz="4" w:space="0" w:color="999999"/>
              <w:right w:val="single" w:sz="4" w:space="0" w:color="999999"/>
            </w:tcBorders>
          </w:tcPr>
          <w:p>
            <w:pPr>
              <w:spacing w:after="40"/>
            </w:pPr>
            <w:r>
              <w:rPr>
                <w:b/>
                <w:color w:val="1F3A5F"/>
                <w:sz w:val="20"/>
              </w:rPr>
              <w:t>CAUTION — Do not overstate the multi-UAV PPO result</w:t>
            </w:r>
          </w:p>
          <w:p>
            <w:pPr>
              <w:spacing w:after="0"/>
            </w:pPr>
            <w:r>
              <w:rPr>
                <w:sz w:val="20"/>
              </w:rPr>
              <w:t>docs/multiuav.md is explicit: on every scenario tested, the trained multi-UAV PPO policy does not beat simply leaving UAVs at their fixed starting positions (“PPO − fixed = +0.0” in every row of its own comparison table). Do not claim in an interview that PPO “learned to optimise UAV placement better than a baseline” for the tested scenarios — that is not what the repository's own evaluation shows. What IS true and defensible: PPO correctly learned to do nothing (stay) once coverage/connectivity were already saturated, because the reward's only remaining active term was the movement penalty — which is the theoretically correct behaviour for that reward function, not a training failure.</w:t>
            </w:r>
          </w:p>
        </w:tc>
      </w:tr>
    </w:tbl>
    <w:p>
      <w:pPr>
        <w:spacing w:after="40"/>
      </w:pPr>
    </w:p>
    <w:p>
      <w:r>
        <w:br w:type="page"/>
      </w:r>
    </w:p>
    <w:p>
      <w:pPr>
        <w:pStyle w:val="Heading1"/>
      </w:pPr>
      <w:r/>
      <w:r>
        <w:t>16. Bugs, Limitations, and Incomplete Parts</w:t>
      </w:r>
    </w:p>
    <w:p>
      <w:pPr>
        <w:pStyle w:val="Heading2"/>
      </w:pPr>
      <w:r>
        <w:t>A. Implemented and working</w:t>
      </w:r>
    </w:p>
    <w:p>
      <w:pPr>
        <w:pStyle w:val="ListBullet"/>
      </w:pPr>
      <w:r>
        <w:t>Single-UAV pipeline: 3D scene → Sionna ray tracing → PPO → data/uav_positions.json → NS-3 → data/full_pipeline_results.json.</w:t>
      </w:r>
    </w:p>
    <w:p>
      <w:pPr>
        <w:pStyle w:val="ListBullet"/>
      </w:pPr>
      <w:r>
        <w:t>Multi-UAV pipeline (opt-in, K up to 5 UAVs, N users, scenario-driven), backward-compatible with the single-UAV format for K=1 (verified by dedicated tests, e.g. test_k1_handoff_identical_to_legacy).</w:t>
      </w:r>
    </w:p>
    <w:p>
      <w:pPr>
        <w:pStyle w:val="ListBullet"/>
      </w:pPr>
      <w:r>
        <w:t>Best-server (best-RSS) association per user, with a nearest-UAV-by-distance fallback when the association array is missing/malformed.</w:t>
      </w:r>
    </w:p>
    <w:p>
      <w:pPr>
        <w:pStyle w:val="ListBullet"/>
      </w:pPr>
      <w:r>
        <w:t>Co-channel SINR computation for multiple UAVs (deliberately pessimistic full-buffer, same-channel, no-scheduling assumption, documented as such).</w:t>
      </w:r>
    </w:p>
    <w:p>
      <w:pPr>
        <w:pStyle w:val="ListBullet"/>
      </w:pPr>
      <w:r>
        <w:t>NS-3 network validation: 802.11n ad-hoc Wi-Fi, per-UAV UdpServer, per-user UdpClient, FlowMonitor-based throughput/delay/loss reporting.</w:t>
      </w:r>
    </w:p>
    <w:p>
      <w:pPr>
        <w:pStyle w:val="ListBullet"/>
      </w:pPr>
      <w:r>
        <w:t>A read-only web dashboard (FastAPI + React/Three.js) visualising the 3D scene, live UAV/user positions, PPO trajectory and NS-3 results, with a button to trigger a fresh pipeline run.</w:t>
      </w:r>
    </w:p>
    <w:p>
      <w:pPr>
        <w:pStyle w:val="ListBullet"/>
      </w:pPr>
      <w:r>
        <w:t>An extensive automated test suite (ml/test_multiuav.py and others: 40+ tests) covering determinism, backward compatibility, SINR==SNR for K=1, reward numerical bounds, and cross-file consistency.</w:t>
      </w:r>
    </w:p>
    <w:p>
      <w:pPr>
        <w:pStyle w:val="Heading2"/>
      </w:pPr>
      <w:r>
        <w:t>B. Implemented but experimental / limited</w:t>
      </w:r>
    </w:p>
    <w:p>
      <w:pPr>
        <w:pStyle w:val="ListBullet"/>
      </w:pPr>
      <w:r>
        <w:t>Multi-UAV PPO placement: trained and runs end-to-end, but on every tested scenario it does not outperform fixed placement, because those scenarios already give 100% coverage from the fixed starting positions — documented candidly in docs/multiuav.md §6, including exactly what scenario change (users placed 400–800 m out, in the dense-building region) would be needed to show a real benefit.</w:t>
      </w:r>
    </w:p>
    <w:p>
      <w:pPr>
        <w:pStyle w:val="ListBullet"/>
      </w:pPr>
      <w:r>
        <w:t>The surrogate (free-space) RF model used for fast PPO training ignores buildings entirely (line-of-sight only); it is explicitly never labelled as Sionna, but it means the training signal is a simplification of the real ray-traced environment used for final validation.</w:t>
      </w:r>
    </w:p>
    <w:p>
      <w:pPr>
        <w:pStyle w:val="ListBullet"/>
      </w:pPr>
      <w:r>
        <w:t>The hand-rolled JSON parser in ns3/uav-demo.cc (string search + sscanf) has minimal error recovery; it can silently fall back to a fixed generated user layout if user_positions doesn't have the expected count, without failing the whole run.</w:t>
      </w:r>
    </w:p>
    <w:p>
      <w:pPr>
        <w:pStyle w:val="ListBullet"/>
      </w:pPr>
      <w:r>
        <w:t>damage_labels.geojson exists in the repo but, per dashboard/README.md, is in a different, unaligned coordinate frame and is not projected onto the 3D scene anywhere in the code.</w:t>
      </w:r>
    </w:p>
    <w:p>
      <w:pPr>
        <w:pStyle w:val="ListBullet"/>
      </w:pPr>
      <w:r>
        <w:t>The earthquake/grid-sweep datasets under sionna/ were generated on a placeholder street-canyon scene, not on city_damaged.xml (the API labels this, per dashboard/README.md).</w:t>
      </w:r>
    </w:p>
    <w:p>
      <w:pPr>
        <w:pStyle w:val="Heading2"/>
      </w:pPr>
      <w:r>
        <w:t>C. Not implemented</w:t>
      </w:r>
    </w:p>
    <w:p>
      <w:pPr>
        <w:pStyle w:val="ListBullet"/>
      </w:pPr>
      <w:r>
        <w:t>Real-time / closed-loop UAV repositioning driven by live NS-3 feedback (README.md lists this explicitly under “Future Improvements”, not as done).</w:t>
      </w:r>
    </w:p>
    <w:p>
      <w:pPr>
        <w:pStyle w:val="ListBullet"/>
      </w:pPr>
      <w:r>
        <w:t>Drone-to-drone (UAV–UAV) data traffic or coordination protocol in NS-3.</w:t>
      </w:r>
    </w:p>
    <w:p>
      <w:pPr>
        <w:pStyle w:val="ListBullet"/>
      </w:pPr>
      <w:r>
        <w:t>UAV movement WITHIN a single NS-3 network simulation run (UAVs are static for the 10-second run; repositioning only happens between separate pipeline runs, in Python).</w:t>
      </w:r>
    </w:p>
    <w:p>
      <w:pPr>
        <w:pStyle w:val="ListBullet"/>
      </w:pPr>
      <w:r>
        <w:t>Any routing protocol (AODV, OLSR, etc.) — not needed given the single-hop topology, but also genuinely absent if a multi-hop scenario were ever required.</w:t>
      </w:r>
    </w:p>
    <w:p>
      <w:pPr>
        <w:pStyle w:val="ListBullet"/>
      </w:pPr>
      <w:r>
        <w:t>TCP traffic, or any transport protocol other than UDP.</w:t>
      </w:r>
    </w:p>
    <w:p>
      <w:pPr>
        <w:pStyle w:val="ListBullet"/>
      </w:pPr>
      <w:r>
        <w:t>Dynamic ground-user mobility during a run (users are also static, like the UAVs, via ConstantPositionMobilityModel).</w:t>
      </w:r>
    </w:p>
    <w:p>
      <w:pPr>
        <w:pStyle w:val="ListBullet"/>
      </w:pPr>
      <w:r>
        <w:t>A production security or authentication layer of any kind (this is a research/validation simulation, not a deployable system).</w:t>
      </w:r>
    </w:p>
    <w:p>
      <w:pPr>
        <w:pStyle w:val="Heading2"/>
      </w:pPr>
      <w:r>
        <w:t>Known technical limitations (from dashboard/README.md, stated by the project itself)</w:t>
      </w:r>
    </w:p>
    <w:p>
      <w:pPr>
        <w:pStyle w:val="ListBullet"/>
      </w:pPr>
      <w:r>
        <w:t>The dense, heavily-damaged part of the 3D mesh sits 400–800 m from the origin; the UAV operating region used in the tested scenarios is within ±200 m of the origin, which is comparatively open ground. This is the geometric reason PPO sees no repositioning benefit to learn (§6 of docs/multiuav.md), and it is stated openly in the repo rather than hidden.</w:t>
      </w:r>
    </w:p>
    <w:p>
      <w:pPr>
        <w:pStyle w:val="ListBullet"/>
      </w:pPr>
      <w:r>
        <w:t>Every Sionna evaluation is a single Monte-Carlo ray-tracing run; sub-decibel variation near thresholds is expected from run to run.</w:t>
      </w:r>
    </w:p>
    <w:p>
      <w:r>
        <w:br w:type="page"/>
      </w:r>
    </w:p>
    <w:p>
      <w:pPr>
        <w:pStyle w:val="Heading1"/>
      </w:pPr>
      <w:r/>
      <w:r>
        <w:t>17. How I Would Improve the Project</w:t>
      </w:r>
    </w:p>
    <w:p>
      <w:r>
        <w:rPr>
          <w:b w:val="0"/>
          <w:i w:val="0"/>
        </w:rPr>
        <w:t>Every item below is explicitly a PROPOSAL, not something already built. Presenting these as your own forward-looking ideas (rather than claiming they exist) is exactly what interviewers want to see.</w:t>
      </w:r>
    </w:p>
    <w:p>
      <w:pPr>
        <w:pStyle w:val="Heading2"/>
      </w:pPr>
      <w:r>
        <w:t>Simple improvements</w:t>
      </w:r>
    </w:p>
    <w:p>
      <w:pPr>
        <w:pStyle w:val="Heading3"/>
      </w:pPr>
      <w:r>
        <w:t>Widen the evaluation scenario so fixed placement has a real gap to close</w:t>
      </w:r>
    </w:p>
    <w:p>
      <w:pPr>
        <w:pStyle w:val="AText"/>
      </w:pPr>
      <w:r>
        <w:t>Current limitation: docs/multiuav.md §6 shows fixed placement already achieves 100% coverage in every tested scenario, so PPO has nothing to improve and correctly learns to stay still.</w:t>
      </w:r>
    </w:p>
    <w:p>
      <w:pPr>
        <w:pStyle w:val="AText"/>
      </w:pPr>
      <w:r>
        <w:t>Proposed solution: Create/extend a scenario with users spread into the dense-building region 400–800 m from the origin, where fixed placement genuinely leaves coverage gaps.</w:t>
      </w:r>
    </w:p>
    <w:p>
      <w:pPr>
        <w:pStyle w:val="AText"/>
      </w:pPr>
      <w:r>
        <w:t>How I would implement it: Widen uav_region and user_region in configs/scenarios.json, extend the 3D asset crop in dashboard/build_assets.py to include that region, and re-run ml/evaluate_multiuav.py with --mode sionna over it.</w:t>
      </w:r>
    </w:p>
    <w:p>
      <w:pPr>
        <w:pStyle w:val="AText"/>
      </w:pPr>
      <w:r>
        <w:t>What would change: configs/scenarios.json, dashboard/build_assets.py</w:t>
      </w:r>
    </w:p>
    <w:p>
      <w:pPr>
        <w:pStyle w:val="AText"/>
      </w:pPr>
      <w:r>
        <w:t>Expected benefit: A PPO-vs-fixed comparison that can show a genuine, non-zero improvement, instead of the current +0.0 result — making the RL component's value demonstrable.</w:t>
      </w:r>
    </w:p>
    <w:p/>
    <w:p>
      <w:pPr>
        <w:pStyle w:val="Heading3"/>
      </w:pPr>
      <w:r>
        <w:t>Replace the hand-rolled JSON parser in NS-3 with a real library</w:t>
      </w:r>
    </w:p>
    <w:p>
      <w:pPr>
        <w:pStyle w:val="AText"/>
      </w:pPr>
      <w:r>
        <w:t>Current limitation: ParseTriples()/ParseIntField()/ParseIntArray() in ns3/uav-demo.cc use string search and sscanf with minimal error handling.</w:t>
      </w:r>
    </w:p>
    <w:p>
      <w:pPr>
        <w:pStyle w:val="AText"/>
      </w:pPr>
      <w:r>
        <w:t>Proposed solution: Use a small header-only JSON library (e.g. nlohmann/json) inside the NS-3 scratch program.</w:t>
      </w:r>
    </w:p>
    <w:p>
      <w:pPr>
        <w:pStyle w:val="AText"/>
      </w:pPr>
      <w:r>
        <w:t>How I would implement it: Vendor the single header into ns3/, replace the four helper functions with a few lines using the library's parser, keep the same schema.</w:t>
      </w:r>
    </w:p>
    <w:p>
      <w:pPr>
        <w:pStyle w:val="AText"/>
      </w:pPr>
      <w:r>
        <w:t>What would change: ns3/uav-demo.cc</w:t>
      </w:r>
    </w:p>
    <w:p>
      <w:pPr>
        <w:pStyle w:val="AText"/>
      </w:pPr>
      <w:r>
        <w:t>Expected benefit: Removes an entire class of silent-parsing-failure bugs and makes the handoff schema easier to extend later.</w:t>
      </w:r>
    </w:p>
    <w:p/>
    <w:p>
      <w:pPr>
        <w:pStyle w:val="Heading3"/>
      </w:pPr>
      <w:r>
        <w:t>Add pcap/ASCII tracing for debugging failed flows</w:t>
      </w:r>
    </w:p>
    <w:p>
      <w:pPr>
        <w:pStyle w:val="AText"/>
      </w:pPr>
      <w:r>
        <w:t>Current limitation: Currently, the only visibility into WHY a flow got zero packets is the final FlowMonitor summary — there is no packet-level trace.</w:t>
      </w:r>
    </w:p>
    <w:p>
      <w:pPr>
        <w:pStyle w:val="AText"/>
      </w:pPr>
      <w:r>
        <w:t>Proposed solution: Enable NS-3's AsciiTraceHelper / pcap tracing on the Wi-Fi devices for failed flows.</w:t>
      </w:r>
    </w:p>
    <w:p>
      <w:pPr>
        <w:pStyle w:val="AText"/>
      </w:pPr>
      <w:r>
        <w:t>How I would implement it: Add phy.EnablePcapAll("uav-demo") (or per-device tracing) before Simulator::Run() in ns3/uav-demo.cc.</w:t>
      </w:r>
    </w:p>
    <w:p>
      <w:pPr>
        <w:pStyle w:val="AText"/>
      </w:pPr>
      <w:r>
        <w:t>What would change: ns3/uav-demo.cc</w:t>
      </w:r>
    </w:p>
    <w:p>
      <w:pPr>
        <w:pStyle w:val="AText"/>
      </w:pPr>
      <w:r>
        <w:t>Expected benefit: Lets you open a failed flow in Wireshark and see exactly where packets were dropped (e.g. MAC-layer retries exhausted), which is much more convincing evidence in a viva than an aggregate percentage.</w:t>
      </w:r>
    </w:p>
    <w:p/>
    <w:p>
      <w:pPr>
        <w:pStyle w:val="Heading2"/>
      </w:pPr>
      <w:r>
        <w:t>Advanced improvements</w:t>
      </w:r>
    </w:p>
    <w:p>
      <w:pPr>
        <w:pStyle w:val="Heading3"/>
      </w:pPr>
      <w:r>
        <w:t>Real closed-loop optimization (the project's own stated long-term goal)</w:t>
      </w:r>
    </w:p>
    <w:p>
      <w:pPr>
        <w:pStyle w:val="AText"/>
      </w:pPr>
      <w:r>
        <w:t>Current limitation: Today, PPO decides a position ONCE per pipeline run using Sionna/surrogate feedback; NS-3 is only a downstream, one-shot validation step — NS-3's results never feed back into the next PPO decision.</w:t>
      </w:r>
    </w:p>
    <w:p>
      <w:pPr>
        <w:pStyle w:val="AText"/>
      </w:pPr>
      <w:r>
        <w:t>Proposed solution: Feed NS-3's per-user delivery outcome back into the PPO observation/reward for the next episode, closing the loop end-to-end, exactly as diagrammed in README.md's “Future Improvements” section.</w:t>
      </w:r>
    </w:p>
    <w:p>
      <w:pPr>
        <w:pStyle w:val="AText"/>
      </w:pPr>
      <w:r>
        <w:t>How I would implement it: Extend MultiUAVEnv.step() to optionally run a (fast, reduced-duration) NS-3 simulation and fold its delivered-fraction into the reward alongside the existing Sionna-based coverage/connectivity terms.</w:t>
      </w:r>
    </w:p>
    <w:p>
      <w:pPr>
        <w:pStyle w:val="AText"/>
      </w:pPr>
      <w:r>
        <w:t>What would change: ml/multiuav_env.py, ns3/uav-demo.cc (would need a faster/headless invocation path), scripts/run_full_pipeline.py</w:t>
      </w:r>
    </w:p>
    <w:p>
      <w:pPr>
        <w:pStyle w:val="AText"/>
      </w:pPr>
      <w:r>
        <w:t>Expected benefit: PPO would then be optimising for what the project actually cares about — real network delivery — instead of only for Sionna's physical-layer proxy metric.</w:t>
      </w:r>
    </w:p>
    <w:p/>
    <w:p>
      <w:pPr>
        <w:pStyle w:val="Heading3"/>
      </w:pPr>
      <w:r>
        <w:t>Model drone-to-drone coordination / backhaul</w:t>
      </w:r>
    </w:p>
    <w:p>
      <w:pPr>
        <w:pStyle w:val="AText"/>
      </w:pPr>
      <w:r>
        <w:t>Current limitation: UAVs currently do not exchange any traffic with each other in NS-3; each is an independent island serving only its own ground users.</w:t>
      </w:r>
    </w:p>
    <w:p>
      <w:pPr>
        <w:pStyle w:val="AText"/>
      </w:pPr>
      <w:r>
        <w:t>Proposed solution: Add a backhaul link (wireless or a modelled point-to-point mesh) between UAVs so they could, for example, relay a user's traffic through another UAV if their own uplink degrades.</w:t>
      </w:r>
    </w:p>
    <w:p>
      <w:pPr>
        <w:pStyle w:val="AText"/>
      </w:pPr>
      <w:r>
        <w:t>How I would implement it: Install a second NetDevice / channel dedicated to UAV–UAV traffic in ns3/uav-demo.cc, and add a simple relay application.</w:t>
      </w:r>
    </w:p>
    <w:p>
      <w:pPr>
        <w:pStyle w:val="AText"/>
      </w:pPr>
      <w:r>
        <w:t>What would change: ns3/uav-demo.cc (new node roles / traffic), possibly ml/multiuav_env.py (reward for relay usage)</w:t>
      </w:r>
    </w:p>
    <w:p>
      <w:pPr>
        <w:pStyle w:val="AText"/>
      </w:pPr>
      <w:r>
        <w:t>Expected benefit: Would model a more realistic multi-UAV disaster network where losing one UAV's uplink doesn't strand its users.</w:t>
      </w:r>
    </w:p>
    <w:p/>
    <w:p>
      <w:pPr>
        <w:pStyle w:val="Heading3"/>
      </w:pPr>
      <w:r>
        <w:t>Dynamic user mobility during the NS-3 run</w:t>
      </w:r>
    </w:p>
    <w:p>
      <w:pPr>
        <w:pStyle w:val="AText"/>
      </w:pPr>
      <w:r>
        <w:t>Current limitation: Ground users are static for each NS-3 simulation (ConstantPositionMobilityModel); a real disaster scenario has people moving.</w:t>
      </w:r>
    </w:p>
    <w:p>
      <w:pPr>
        <w:pStyle w:val="AText"/>
      </w:pPr>
      <w:r>
        <w:t>Proposed solution: Give users a RandomWaypointMobilityModel (or a trace-driven model from the existing earthquake_trajectory_dataset.csv) inside NS-3 itself.</w:t>
      </w:r>
    </w:p>
    <w:p>
      <w:pPr>
        <w:pStyle w:val="AText"/>
      </w:pPr>
      <w:r>
        <w:t>How I would implement it: Swap the MobilityModel type for the `users` NodeContainer and provide movement bounds/speed.</w:t>
      </w:r>
    </w:p>
    <w:p>
      <w:pPr>
        <w:pStyle w:val="AText"/>
      </w:pPr>
      <w:r>
        <w:t>What would change: ns3/uav-demo.cc</w:t>
      </w:r>
    </w:p>
    <w:p>
      <w:pPr>
        <w:pStyle w:val="AText"/>
      </w:pPr>
      <w:r>
        <w:t>Expected benefit: Would let the project test whether a chosen UAV placement stays good as survivors move, not just at one frozen instant.</w:t>
      </w:r>
    </w:p>
    <w:p/>
    <w:tbl>
      <w:tblPr>
        <w:tblW w:type="auto" w:w="0"/>
        <w:tblLook w:firstColumn="1" w:firstRow="1" w:lastColumn="0" w:lastRow="0" w:noHBand="0" w:noVBand="1" w:val="04A0"/>
      </w:tblPr>
      <w:tblGrid>
        <w:gridCol w:w="9360"/>
      </w:tblGrid>
      <w:tr>
        <w:tc>
          <w:tcPr>
            <w:tcW w:type="dxa" w:w="9360"/>
            <w:shd w:val="clear" w:color="auto" w:fill="DCE9F5"/>
            <w:tcBorders>
              <w:top w:val="single" w:sz="4" w:space="0" w:color="999999"/>
              <w:left w:val="single" w:sz="4" w:space="0" w:color="999999"/>
              <w:bottom w:val="single" w:sz="4" w:space="0" w:color="999999"/>
              <w:right w:val="single" w:sz="4" w:space="0" w:color="999999"/>
            </w:tcBorders>
          </w:tcPr>
          <w:p>
            <w:pPr>
              <w:spacing w:after="40"/>
            </w:pPr>
            <w:r>
              <w:rPr>
                <w:b/>
                <w:color w:val="1F3A5F"/>
                <w:sz w:val="20"/>
              </w:rPr>
              <w:t>INTERVIEW TIP — How to present this section in an interview</w:t>
            </w:r>
          </w:p>
          <w:p>
            <w:pPr>
              <w:spacing w:after="0"/>
            </w:pPr>
            <w:r>
              <w:rPr>
                <w:sz w:val="20"/>
              </w:rPr>
              <w:t>Say the limitation first, in your own words, before the interviewer finds it — then immediately pivot to the concrete file/function you'd change. That sequence (“here's the gap, here's exactly where I'd fix it”) reads as engineering maturity, not as reciting a wish list.</w:t>
            </w:r>
          </w:p>
        </w:tc>
      </w:tr>
    </w:tbl>
    <w:p>
      <w:pPr>
        <w:spacing w:after="40"/>
      </w:pPr>
    </w:p>
    <w:p>
      <w:r>
        <w:br w:type="page"/>
      </w:r>
    </w:p>
    <w:p>
      <w:pPr>
        <w:pStyle w:val="Heading1"/>
      </w:pPr>
      <w:r/>
      <w:r>
        <w:t>18. System Design Questions</w:t>
      </w:r>
    </w:p>
    <w:p>
      <w:pPr>
        <w:pStyle w:val="QText"/>
      </w:pPr>
      <w:r>
        <w:rPr>
          <w:b/>
        </w:rPr>
        <w:t xml:space="preserve">Q: </w:t>
      </w:r>
      <w:r>
        <w:t>Why NS-3?</w:t>
      </w:r>
    </w:p>
    <w:p>
      <w:pPr>
        <w:pStyle w:val="AText"/>
      </w:pPr>
      <w:r>
        <w:rPr>
          <w:b/>
          <w:color w:val="2E6DA4"/>
        </w:rPr>
        <w:t xml:space="preserve">A: </w:t>
      </w:r>
      <w:r>
        <w:t>NS-3 is a free, open-source, widely used discrete-event network simulator with mature Wi-Fi/802.11, IP, UDP and flow-measurement modules already built in (WifiHelper, InternetStackHelper, FlowMonitor). It let this project get MAC-layer/network-level validation (throughput, delay, packet loss under real contention) without writing a custom network stack or building physical hardware.</w:t>
      </w:r>
    </w:p>
    <w:p>
      <w:pPr>
        <w:pStyle w:val="QText"/>
      </w:pPr>
      <w:r>
        <w:rPr>
          <w:b/>
        </w:rPr>
        <w:t xml:space="preserve">Q: </w:t>
      </w:r>
      <w:r>
        <w:t>Why simulation instead of real hardware?</w:t>
      </w:r>
    </w:p>
    <w:p>
      <w:pPr>
        <w:pStyle w:val="AText"/>
      </w:pPr>
      <w:r>
        <w:rPr>
          <w:b/>
          <w:color w:val="2E6DA4"/>
        </w:rPr>
        <w:t xml:space="preserve">A: </w:t>
      </w:r>
      <w:r>
        <w:t>Testing dozens of UAV-placement candidates with real drones and radios per disaster scenario would be slow, expensive, and unsafe to iterate on. Simulation (Sionna for physics, NS-3 for networking) lets the same scenario be re-run deterministically (fixed seeds) as many times as needed while the ML/placement logic is being developed.</w:t>
      </w:r>
    </w:p>
    <w:p>
      <w:pPr>
        <w:pStyle w:val="QText"/>
      </w:pPr>
      <w:r>
        <w:rPr>
          <w:b/>
        </w:rPr>
        <w:t xml:space="preserve">Q: </w:t>
      </w:r>
      <w:r>
        <w:t>Why UDP, not TCP?</w:t>
      </w:r>
    </w:p>
    <w:p>
      <w:pPr>
        <w:pStyle w:val="AText"/>
      </w:pPr>
      <w:r>
        <w:rPr>
          <w:b/>
          <w:color w:val="2E6DA4"/>
        </w:rPr>
        <w:t xml:space="preserve">A: </w:t>
      </w:r>
      <w:r>
        <w:t>This project's traffic (UdpClientHelper/UdpServerHelper) is short-lived, best-effort status/telemetry-style traffic. UDP avoids TCP's connection handshake and retransmission overhead, which matters on an already-contended, potentially lossy emergency Wi-Fi channel; losing a single reading is more tolerable than adding latency for guaranteed delivery.</w:t>
      </w:r>
    </w:p>
    <w:p>
      <w:pPr>
        <w:pStyle w:val="QText"/>
      </w:pPr>
      <w:r>
        <w:rPr>
          <w:b/>
        </w:rPr>
        <w:t xml:space="preserve">Q: </w:t>
      </w:r>
      <w:r>
        <w:t>Why this topology (star-like, one UAV = one server)?</w:t>
      </w:r>
    </w:p>
    <w:p>
      <w:pPr>
        <w:pStyle w:val="AText"/>
      </w:pPr>
      <w:r>
        <w:rPr>
          <w:b/>
          <w:color w:val="2E6DA4"/>
        </w:rPr>
        <w:t xml:space="preserve">A: </w:t>
      </w:r>
      <w:r>
        <w:t>It mirrors how a real improvised aerial access point would actually be used: ground devices talk to the nearest/strongest UAV, not to each other. It also keeps every flow one wireless hop, avoiding the need for a routing protocol.</w:t>
      </w:r>
    </w:p>
    <w:p>
      <w:pPr>
        <w:pStyle w:val="QText"/>
      </w:pPr>
      <w:r>
        <w:rPr>
          <w:b/>
        </w:rPr>
        <w:t xml:space="preserve">Q: </w:t>
      </w:r>
      <w:r>
        <w:t>Why this mobility model (ConstantPositionMobilityModel)?</w:t>
      </w:r>
    </w:p>
    <w:p>
      <w:pPr>
        <w:pStyle w:val="AText"/>
      </w:pPr>
      <w:r>
        <w:rPr>
          <w:b/>
          <w:color w:val="2E6DA4"/>
        </w:rPr>
        <w:t xml:space="preserve">A: </w:t>
      </w:r>
      <w:r>
        <w:t>Because the NS-3 run's job is to validate ONE already-chosen placement, not to simulate flight dynamics. Positions come from the ML/Sionna stage; NS-3 only needs to hold them fixed for the duration of one network test.</w:t>
      </w:r>
    </w:p>
    <w:p>
      <w:pPr>
        <w:pStyle w:val="QText"/>
      </w:pPr>
      <w:r>
        <w:rPr>
          <w:b/>
        </w:rPr>
        <w:t xml:space="preserve">Q: </w:t>
      </w:r>
      <w:r>
        <w:t>How are packets routed?</w:t>
      </w:r>
    </w:p>
    <w:p>
      <w:pPr>
        <w:pStyle w:val="AText"/>
      </w:pPr>
      <w:r>
        <w:rPr>
          <w:b/>
          <w:color w:val="2E6DA4"/>
        </w:rPr>
        <w:t xml:space="preserve">A: </w:t>
      </w:r>
      <w:r>
        <w:t>They are not multi-hop routed at all — each user's UdpClient sends directly, over one Wi-Fi hop, to its associated UAV's IP address, decided either by Sionna's best-RSS association or (fallback) nearest-UAV-by-distance.</w:t>
      </w:r>
    </w:p>
    <w:p>
      <w:pPr>
        <w:pStyle w:val="QText"/>
      </w:pPr>
      <w:r>
        <w:rPr>
          <w:b/>
        </w:rPr>
        <w:t xml:space="preserve">Q: </w:t>
      </w:r>
      <w:r>
        <w:t>How is packet loss calculated?</w:t>
      </w:r>
    </w:p>
    <w:p>
      <w:pPr>
        <w:pStyle w:val="AText"/>
      </w:pPr>
      <w:r>
        <w:rPr>
          <w:b/>
          <w:color w:val="2E6DA4"/>
        </w:rPr>
        <w:t xml:space="preserve">A: </w:t>
      </w:r>
      <w:r>
        <w:t>Per flow inside NS-3: 100 × (packets sent − packets received) / packets sent, from FlowMonitor's counters. Separately, the orchestrator script computes an all-or-nothing, flow-level “overall_flow_loss_percent” = failed flows / total flows × 100 — these are two different quantities (see §11.1).</w:t>
      </w:r>
    </w:p>
    <w:p>
      <w:pPr>
        <w:pStyle w:val="QText"/>
      </w:pPr>
      <w:r>
        <w:rPr>
          <w:b/>
        </w:rPr>
        <w:t xml:space="preserve">Q: </w:t>
      </w:r>
      <w:r>
        <w:t>How is delay calculated?</w:t>
      </w:r>
    </w:p>
    <w:p>
      <w:pPr>
        <w:pStyle w:val="AText"/>
      </w:pPr>
      <w:r>
        <w:rPr>
          <w:b/>
          <w:color w:val="2E6DA4"/>
        </w:rPr>
        <w:t xml:space="preserve">A: </w:t>
      </w:r>
      <w:r>
        <w:t>Per flow: FlowMonitor's accumulated delaySum divided by the number of received packets, converted to milliseconds. This captures queueing/MAC contention delay in addition to raw propagation time.</w:t>
      </w:r>
    </w:p>
    <w:p>
      <w:pPr>
        <w:pStyle w:val="QText"/>
      </w:pPr>
      <w:r>
        <w:rPr>
          <w:b/>
        </w:rPr>
        <w:t xml:space="preserve">Q: </w:t>
      </w:r>
      <w:r>
        <w:t>How is throughput calculated?</w:t>
      </w:r>
    </w:p>
    <w:p>
      <w:pPr>
        <w:pStyle w:val="AText"/>
      </w:pPr>
      <w:r>
        <w:rPr>
          <w:b/>
          <w:color w:val="2E6DA4"/>
        </w:rPr>
        <w:t xml:space="preserve">A: </w:t>
      </w:r>
      <w:r>
        <w:t>Per flow: received bytes × 8, divided by the flow's active duration (last receive time minus first transmit time), divided by 1,000,000 to get Mbps. In practice this is dominated by the fixed traffic-generator settings (512-byte packets, 10 ms interval), not by channel quality, once a flow is delivering at all.</w:t>
      </w:r>
    </w:p>
    <w:p>
      <w:pPr>
        <w:pStyle w:val="QText"/>
      </w:pPr>
      <w:r>
        <w:rPr>
          <w:b/>
        </w:rPr>
        <w:t xml:space="preserve">Q: </w:t>
      </w:r>
      <w:r>
        <w:t>What happens when a node moves?</w:t>
      </w:r>
    </w:p>
    <w:p>
      <w:pPr>
        <w:pStyle w:val="AText"/>
      </w:pPr>
      <w:r>
        <w:rPr>
          <w:b/>
          <w:color w:val="2E6DA4"/>
        </w:rPr>
        <w:t xml:space="preserve">A: </w:t>
      </w:r>
      <w:r>
        <w:t>Nothing, inside a single NS-3 run — positions are frozen for the whole 10-second simulation. “Movement” in this project happens between pipeline runs, in the PPO/Python layer, before the next static NS-3 validation is executed.</w:t>
      </w:r>
    </w:p>
    <w:p>
      <w:pPr>
        <w:pStyle w:val="QText"/>
      </w:pPr>
      <w:r>
        <w:rPr>
          <w:b/>
        </w:rPr>
        <w:t xml:space="preserve">Q: </w:t>
      </w:r>
      <w:r>
        <w:t>What happens when connectivity is lost?</w:t>
      </w:r>
    </w:p>
    <w:p>
      <w:pPr>
        <w:pStyle w:val="AText"/>
      </w:pPr>
      <w:r>
        <w:rPr>
          <w:b/>
          <w:color w:val="2E6DA4"/>
        </w:rPr>
        <w:t xml:space="preserve">A: </w:t>
      </w:r>
      <w:r>
        <w:t>In NS-3, a user whose flow never gets a packet through simply shows “No packets received.” in the console output and is counted as a failed flow in the pipeline summary. There is no retry/reconnection logic — UDP does not provide one, and none was added on top.</w:t>
      </w:r>
    </w:p>
    <w:p>
      <w:pPr>
        <w:pStyle w:val="QText"/>
      </w:pPr>
      <w:r>
        <w:rPr>
          <w:b/>
        </w:rPr>
        <w:t xml:space="preserve">Q: </w:t>
      </w:r>
      <w:r>
        <w:t>How would you scale the simulation (more UAVs/users)?</w:t>
      </w:r>
    </w:p>
    <w:p>
      <w:pPr>
        <w:pStyle w:val="AText"/>
      </w:pPr>
      <w:r>
        <w:rPr>
          <w:b/>
          <w:color w:val="2E6DA4"/>
        </w:rPr>
        <w:t xml:space="preserve">A: </w:t>
      </w:r>
      <w:r>
        <w:t>The multi-UAV code path already generalises the topology (loops over nUav/nUser rather than hard-coding 1 UAV), up to MAX_UAVS=5 on the ML side. Scaling further would mean raising MAX_UAVS in ml/scenarios.py (and the fixed-size observation vector in multiuav_env.py), and, on the NS-3 side, watching for MAC-layer contention becoming the dominant bottleneck as more nodes share one channel — which the current 30-user/5-UAV result (46.67% flow loss) already hints at.</w:t>
      </w:r>
    </w:p>
    <w:p>
      <w:pPr>
        <w:pStyle w:val="QText"/>
      </w:pPr>
      <w:r>
        <w:rPr>
          <w:b/>
        </w:rPr>
        <w:t xml:space="preserve">Q: </w:t>
      </w:r>
      <w:r>
        <w:t>How would you test the system?</w:t>
      </w:r>
    </w:p>
    <w:p>
      <w:pPr>
        <w:pStyle w:val="AText"/>
      </w:pPr>
      <w:r>
        <w:rPr>
          <w:b/>
          <w:color w:val="2E6DA4"/>
        </w:rPr>
        <w:t xml:space="preserve">A: </w:t>
      </w:r>
      <w:r>
        <w:t>The repo already does this at multiple levels: ml/test_multiuav.py and friends unit-test determinism, reward math and schema consistency; scripts/run_full_pipeline.py's own handoff-verification step checks that NS-3 actually received the positions Python sent; and slow, opt-in tests (RESQNET_SLOW_TESTS=1) exercise the real Sionna + real NS-3 path end-to-end.</w:t>
      </w:r>
    </w:p>
    <w:p>
      <w:pPr>
        <w:pStyle w:val="QText"/>
      </w:pPr>
      <w:r>
        <w:rPr>
          <w:b/>
        </w:rPr>
        <w:t xml:space="preserve">Q: </w:t>
      </w:r>
      <w:r>
        <w:t>What are the limitations of simulation (in general, and here)?</w:t>
      </w:r>
    </w:p>
    <w:p>
      <w:pPr>
        <w:pStyle w:val="AText"/>
      </w:pPr>
      <w:r>
        <w:rPr>
          <w:b/>
          <w:color w:val="2E6DA4"/>
        </w:rPr>
        <w:t xml:space="preserve">A: </w:t>
      </w:r>
      <w:r>
        <w:t>Simulation is only as good as its models: Sionna's ray tracing assumes a fixed, static 3D mesh (no live damage/weather); the surrogate RF model ignores buildings entirely; NS-3's Wi-Fi model is an independent statistical approximation, not the same physics as Sionna's ray tracing (deliberately, per docs/multiuav.md §5) — so results validate relative behaviour and pipeline correctness more than they predict an exact real-world number.</w:t>
      </w:r>
    </w:p>
    <w:p>
      <w:r>
        <w:br w:type="page"/>
      </w:r>
    </w:p>
    <w:p>
      <w:pPr>
        <w:pStyle w:val="Heading1"/>
      </w:pPr>
      <w:r/>
      <w:r>
        <w:t>19. Interview Questions — Easy</w:t>
      </w:r>
    </w:p>
    <w:p>
      <w:pPr>
        <w:pStyle w:val="QText"/>
      </w:pPr>
      <w:r>
        <w:rPr>
          <w:b/>
        </w:rPr>
        <w:t xml:space="preserve">Q: </w:t>
      </w:r>
      <w:r>
        <w:t>What does ResQNet stand for / what does it do?</w:t>
      </w:r>
    </w:p>
    <w:p>
      <w:pPr>
        <w:pStyle w:val="AText"/>
      </w:pPr>
      <w:r>
        <w:rPr>
          <w:b/>
          <w:color w:val="2E6DA4"/>
        </w:rPr>
        <w:t xml:space="preserve">A: </w:t>
      </w:r>
      <w:r>
        <w:t>It is a disaster-response system that decides where to place UAVs for emergency communication and validates that placement using an NS-3 network simulation.</w:t>
      </w:r>
    </w:p>
    <w:p>
      <w:pPr>
        <w:pStyle w:val="QText"/>
      </w:pPr>
      <w:r>
        <w:rPr>
          <w:b/>
        </w:rPr>
        <w:t xml:space="preserve">Q: </w:t>
      </w:r>
      <w:r>
        <w:t>What is NS-3?</w:t>
      </w:r>
    </w:p>
    <w:p>
      <w:pPr>
        <w:pStyle w:val="AText"/>
      </w:pPr>
      <w:r>
        <w:rPr>
          <w:b/>
          <w:color w:val="2E6DA4"/>
        </w:rPr>
        <w:t xml:space="preserve">A: </w:t>
      </w:r>
      <w:r>
        <w:t>A free, open-source, discrete-event network simulator, written in C++, used to model computer networks in software without real hardware.</w:t>
      </w:r>
    </w:p>
    <w:p>
      <w:pPr>
        <w:pStyle w:val="QText"/>
      </w:pPr>
      <w:r>
        <w:rPr>
          <w:b/>
        </w:rPr>
        <w:t xml:space="preserve">Q: </w:t>
      </w:r>
      <w:r>
        <w:t>What is a node in NS-3?</w:t>
      </w:r>
    </w:p>
    <w:p>
      <w:pPr>
        <w:pStyle w:val="AText"/>
      </w:pPr>
      <w:r>
        <w:rPr>
          <w:b/>
          <w:color w:val="2E6DA4"/>
        </w:rPr>
        <w:t xml:space="preserve">A: </w:t>
      </w:r>
      <w:r>
        <w:t>A basic simulated device object (ns3::Node) that other things (a radio, an IP stack, an application, a position) get installed on.</w:t>
      </w:r>
    </w:p>
    <w:p>
      <w:pPr>
        <w:pStyle w:val="QText"/>
      </w:pPr>
      <w:r>
        <w:rPr>
          <w:b/>
        </w:rPr>
        <w:t xml:space="preserve">Q: </w:t>
      </w:r>
      <w:r>
        <w:t>What is a packet?</w:t>
      </w:r>
    </w:p>
    <w:p>
      <w:pPr>
        <w:pStyle w:val="AText"/>
      </w:pPr>
      <w:r>
        <w:rPr>
          <w:b/>
          <w:color w:val="2E6DA4"/>
        </w:rPr>
        <w:t xml:space="preserve">A: </w:t>
      </w:r>
      <w:r>
        <w:t>A small unit of data sent across the network, wrapped with addressing/protocol headers.</w:t>
      </w:r>
    </w:p>
    <w:p>
      <w:pPr>
        <w:pStyle w:val="QText"/>
      </w:pPr>
      <w:r>
        <w:rPr>
          <w:b/>
        </w:rPr>
        <w:t xml:space="preserve">Q: </w:t>
      </w:r>
      <w:r>
        <w:t>What programming language is NS-3 written in?</w:t>
      </w:r>
    </w:p>
    <w:p>
      <w:pPr>
        <w:pStyle w:val="AText"/>
      </w:pPr>
      <w:r>
        <w:rPr>
          <w:b/>
          <w:color w:val="2E6DA4"/>
        </w:rPr>
        <w:t xml:space="preserve">A: </w:t>
      </w:r>
      <w:r>
        <w:t>C++ (this project's NS-3 file, ns3/uav-demo.cc, is C++).</w:t>
      </w:r>
    </w:p>
    <w:p>
      <w:pPr>
        <w:pStyle w:val="QText"/>
      </w:pPr>
      <w:r>
        <w:rPr>
          <w:b/>
        </w:rPr>
        <w:t xml:space="preserve">Q: </w:t>
      </w:r>
      <w:r>
        <w:t>What is the file that contains the NS-3 simulation in this project?</w:t>
      </w:r>
    </w:p>
    <w:p>
      <w:pPr>
        <w:pStyle w:val="AText"/>
      </w:pPr>
      <w:r>
        <w:rPr>
          <w:b/>
          <w:color w:val="2E6DA4"/>
        </w:rPr>
        <w:t xml:space="preserve">A: </w:t>
      </w:r>
      <w:r>
        <w:t>ns3/uav-demo.cc — it is the only NS-3 source file in the repository.</w:t>
      </w:r>
    </w:p>
    <w:p>
      <w:pPr>
        <w:pStyle w:val="QText"/>
      </w:pPr>
      <w:r>
        <w:rPr>
          <w:b/>
        </w:rPr>
        <w:t xml:space="preserve">Q: </w:t>
      </w:r>
      <w:r>
        <w:t>How many UAVs does the project support?</w:t>
      </w:r>
    </w:p>
    <w:p>
      <w:pPr>
        <w:pStyle w:val="AText"/>
      </w:pPr>
      <w:r>
        <w:rPr>
          <w:b/>
          <w:color w:val="2E6DA4"/>
        </w:rPr>
        <w:t xml:space="preserve">A: </w:t>
      </w:r>
      <w:r>
        <w:t>1 to 5 UAVs; MAX_UAVS = 5 is defined in ml/scenarios.py.</w:t>
      </w:r>
    </w:p>
    <w:p>
      <w:pPr>
        <w:pStyle w:val="QText"/>
      </w:pPr>
      <w:r>
        <w:rPr>
          <w:b/>
        </w:rPr>
        <w:t xml:space="preserve">Q: </w:t>
      </w:r>
      <w:r>
        <w:t>What wireless standard is used?</w:t>
      </w:r>
    </w:p>
    <w:p>
      <w:pPr>
        <w:pStyle w:val="AText"/>
      </w:pPr>
      <w:r>
        <w:rPr>
          <w:b/>
          <w:color w:val="2E6DA4"/>
        </w:rPr>
        <w:t xml:space="preserve">A: </w:t>
      </w:r>
      <w:r>
        <w:t>IEEE 802.11n, in ad-hoc mode (no access point).</w:t>
      </w:r>
    </w:p>
    <w:p>
      <w:pPr>
        <w:pStyle w:val="QText"/>
      </w:pPr>
      <w:r>
        <w:rPr>
          <w:b/>
        </w:rPr>
        <w:t xml:space="preserve">Q: </w:t>
      </w:r>
      <w:r>
        <w:t>What transport protocol is used for traffic?</w:t>
      </w:r>
    </w:p>
    <w:p>
      <w:pPr>
        <w:pStyle w:val="AText"/>
      </w:pPr>
      <w:r>
        <w:rPr>
          <w:b/>
          <w:color w:val="2E6DA4"/>
        </w:rPr>
        <w:t xml:space="preserve">A: </w:t>
      </w:r>
      <w:r>
        <w:t>UDP, via UdpClientHelper and UdpServerHelper.</w:t>
      </w:r>
    </w:p>
    <w:p>
      <w:pPr>
        <w:pStyle w:val="QText"/>
      </w:pPr>
      <w:r>
        <w:rPr>
          <w:b/>
        </w:rPr>
        <w:t xml:space="preserve">Q: </w:t>
      </w:r>
      <w:r>
        <w:t>What is the UAV's role at the application layer?</w:t>
      </w:r>
    </w:p>
    <w:p>
      <w:pPr>
        <w:pStyle w:val="AText"/>
      </w:pPr>
      <w:r>
        <w:rPr>
          <w:b/>
          <w:color w:val="2E6DA4"/>
        </w:rPr>
        <w:t xml:space="preserve">A: </w:t>
      </w:r>
      <w:r>
        <w:t>Each UAV runs a UdpServer that listens for and counts incoming packets.</w:t>
      </w:r>
    </w:p>
    <w:p>
      <w:pPr>
        <w:pStyle w:val="QText"/>
      </w:pPr>
      <w:r>
        <w:rPr>
          <w:b/>
        </w:rPr>
        <w:t xml:space="preserve">Q: </w:t>
      </w:r>
      <w:r>
        <w:t>What is the ground user's role at the application layer?</w:t>
      </w:r>
    </w:p>
    <w:p>
      <w:pPr>
        <w:pStyle w:val="AText"/>
      </w:pPr>
      <w:r>
        <w:rPr>
          <w:b/>
          <w:color w:val="2E6DA4"/>
        </w:rPr>
        <w:t xml:space="preserve">A: </w:t>
      </w:r>
      <w:r>
        <w:t>Each ground user runs a UdpClient that sends packets to its associated UAV.</w:t>
      </w:r>
    </w:p>
    <w:p>
      <w:pPr>
        <w:pStyle w:val="QText"/>
      </w:pPr>
      <w:r>
        <w:rPr>
          <w:b/>
        </w:rPr>
        <w:t xml:space="preserve">Q: </w:t>
      </w:r>
      <w:r>
        <w:t>What port does the UDP server listen on?</w:t>
      </w:r>
    </w:p>
    <w:p>
      <w:pPr>
        <w:pStyle w:val="AText"/>
      </w:pPr>
      <w:r>
        <w:rPr>
          <w:b/>
          <w:color w:val="2E6DA4"/>
        </w:rPr>
        <w:t xml:space="preserve">A: </w:t>
      </w:r>
      <w:r>
        <w:t>Port 9000.</w:t>
      </w:r>
    </w:p>
    <w:p>
      <w:pPr>
        <w:pStyle w:val="QText"/>
      </w:pPr>
      <w:r>
        <w:rPr>
          <w:b/>
        </w:rPr>
        <w:t xml:space="preserve">Q: </w:t>
      </w:r>
      <w:r>
        <w:t>What is the packet size used?</w:t>
      </w:r>
    </w:p>
    <w:p>
      <w:pPr>
        <w:pStyle w:val="AText"/>
      </w:pPr>
      <w:r>
        <w:rPr>
          <w:b/>
          <w:color w:val="2E6DA4"/>
        </w:rPr>
        <w:t xml:space="preserve">A: </w:t>
      </w:r>
      <w:r>
        <w:t>512 bytes.</w:t>
      </w:r>
    </w:p>
    <w:p>
      <w:pPr>
        <w:pStyle w:val="QText"/>
      </w:pPr>
      <w:r>
        <w:rPr>
          <w:b/>
        </w:rPr>
        <w:t xml:space="preserve">Q: </w:t>
      </w:r>
      <w:r>
        <w:t>How often does each client send a packet?</w:t>
      </w:r>
    </w:p>
    <w:p>
      <w:pPr>
        <w:pStyle w:val="AText"/>
      </w:pPr>
      <w:r>
        <w:rPr>
          <w:b/>
          <w:color w:val="2E6DA4"/>
        </w:rPr>
        <w:t xml:space="preserve">A: </w:t>
      </w:r>
      <w:r>
        <w:t>Every 10 milliseconds.</w:t>
      </w:r>
    </w:p>
    <w:p>
      <w:pPr>
        <w:pStyle w:val="QText"/>
      </w:pPr>
      <w:r>
        <w:rPr>
          <w:b/>
        </w:rPr>
        <w:t xml:space="preserve">Q: </w:t>
      </w:r>
      <w:r>
        <w:t>How long does the simulation run?</w:t>
      </w:r>
    </w:p>
    <w:p>
      <w:pPr>
        <w:pStyle w:val="AText"/>
      </w:pPr>
      <w:r>
        <w:rPr>
          <w:b/>
          <w:color w:val="2E6DA4"/>
        </w:rPr>
        <w:t xml:space="preserve">A: </w:t>
      </w:r>
      <w:r>
        <w:t>10 simulated seconds (Simulator::Stop(Seconds(10.0))).</w:t>
      </w:r>
    </w:p>
    <w:p>
      <w:pPr>
        <w:pStyle w:val="QText"/>
      </w:pPr>
      <w:r>
        <w:rPr>
          <w:b/>
        </w:rPr>
        <w:t xml:space="preserve">Q: </w:t>
      </w:r>
      <w:r>
        <w:t>What tool measures throughput/delay/loss in NS-3?</w:t>
      </w:r>
    </w:p>
    <w:p>
      <w:pPr>
        <w:pStyle w:val="AText"/>
      </w:pPr>
      <w:r>
        <w:rPr>
          <w:b/>
          <w:color w:val="2E6DA4"/>
        </w:rPr>
        <w:t xml:space="preserve">A: </w:t>
      </w:r>
      <w:r>
        <w:t>ns3::FlowMonitor.</w:t>
      </w:r>
    </w:p>
    <w:p>
      <w:pPr>
        <w:pStyle w:val="QText"/>
      </w:pPr>
      <w:r>
        <w:rPr>
          <w:b/>
        </w:rPr>
        <w:t xml:space="preserve">Q: </w:t>
      </w:r>
      <w:r>
        <w:t>What is Sionna used for in this project?</w:t>
      </w:r>
    </w:p>
    <w:p>
      <w:pPr>
        <w:pStyle w:val="AText"/>
      </w:pPr>
      <w:r>
        <w:rPr>
          <w:b/>
          <w:color w:val="2E6DA4"/>
        </w:rPr>
        <w:t xml:space="preserve">A: </w:t>
      </w:r>
      <w:r>
        <w:t>Ray-traced wireless propagation modelling — computing realistic signal strength, SINR, and coverage for a given UAV position over the 3D disaster scene.</w:t>
      </w:r>
    </w:p>
    <w:p>
      <w:pPr>
        <w:pStyle w:val="QText"/>
      </w:pPr>
      <w:r>
        <w:rPr>
          <w:b/>
        </w:rPr>
        <w:t xml:space="preserve">Q: </w:t>
      </w:r>
      <w:r>
        <w:t>What algorithm chooses UAV positions?</w:t>
      </w:r>
    </w:p>
    <w:p>
      <w:pPr>
        <w:pStyle w:val="AText"/>
      </w:pPr>
      <w:r>
        <w:rPr>
          <w:b/>
          <w:color w:val="2E6DA4"/>
        </w:rPr>
        <w:t xml:space="preserve">A: </w:t>
      </w:r>
      <w:r>
        <w:t>PPO (Proximal Policy Optimization), a reinforcement-learning algorithm, via Stable-Baselines3.</w:t>
      </w:r>
    </w:p>
    <w:p>
      <w:pPr>
        <w:pStyle w:val="QText"/>
      </w:pPr>
      <w:r>
        <w:rPr>
          <w:b/>
        </w:rPr>
        <w:t xml:space="preserve">Q: </w:t>
      </w:r>
      <w:r>
        <w:t>What file connects the Python (ML) side to the NS-3 (C++) side?</w:t>
      </w:r>
    </w:p>
    <w:p>
      <w:pPr>
        <w:pStyle w:val="AText"/>
      </w:pPr>
      <w:r>
        <w:rPr>
          <w:b/>
          <w:color w:val="2E6DA4"/>
        </w:rPr>
        <w:t xml:space="preserve">A: </w:t>
      </w:r>
      <w:r>
        <w:t>data/uav_positions.json.</w:t>
      </w:r>
    </w:p>
    <w:p>
      <w:pPr>
        <w:pStyle w:val="QText"/>
      </w:pPr>
      <w:r>
        <w:rPr>
          <w:b/>
        </w:rPr>
        <w:t xml:space="preserve">Q: </w:t>
      </w:r>
      <w:r>
        <w:t>What does the handoff file contain?</w:t>
      </w:r>
    </w:p>
    <w:p>
      <w:pPr>
        <w:pStyle w:val="AText"/>
      </w:pPr>
      <w:r>
        <w:rPr>
          <w:b/>
          <w:color w:val="2E6DA4"/>
        </w:rPr>
        <w:t xml:space="preserve">A: </w:t>
      </w:r>
      <w:r>
        <w:t>The number of UAVs and users, their 3D positions, and (for multi-UAV) which UAV each user is associated with.</w:t>
      </w:r>
    </w:p>
    <w:p>
      <w:pPr>
        <w:pStyle w:val="QText"/>
      </w:pPr>
      <w:r>
        <w:rPr>
          <w:b/>
        </w:rPr>
        <w:t xml:space="preserve">Q: </w:t>
      </w:r>
      <w:r>
        <w:t>Is the UAV position fixed or moving during one NS-3 run?</w:t>
      </w:r>
    </w:p>
    <w:p>
      <w:pPr>
        <w:pStyle w:val="AText"/>
      </w:pPr>
      <w:r>
        <w:rPr>
          <w:b/>
          <w:color w:val="2E6DA4"/>
        </w:rPr>
        <w:t xml:space="preserve">A: </w:t>
      </w:r>
      <w:r>
        <w:t>Fixed — NS-3 uses ConstantPositionMobilityModel; there is no movement within a single network simulation.</w:t>
      </w:r>
    </w:p>
    <w:p>
      <w:pPr>
        <w:pStyle w:val="QText"/>
      </w:pPr>
      <w:r>
        <w:rPr>
          <w:b/>
        </w:rPr>
        <w:t xml:space="preserve">Q: </w:t>
      </w:r>
      <w:r>
        <w:t>What does “ad-hoc” mean in Wi-Fi networking?</w:t>
      </w:r>
    </w:p>
    <w:p>
      <w:pPr>
        <w:pStyle w:val="AText"/>
      </w:pPr>
      <w:r>
        <w:rPr>
          <w:b/>
          <w:color w:val="2E6DA4"/>
        </w:rPr>
        <w:t xml:space="preserve">A: </w:t>
      </w:r>
      <w:r>
        <w:t>A mode where devices talk directly to each other as peers, without a central access point.</w:t>
      </w:r>
    </w:p>
    <w:p>
      <w:pPr>
        <w:pStyle w:val="QText"/>
      </w:pPr>
      <w:r>
        <w:rPr>
          <w:b/>
        </w:rPr>
        <w:t xml:space="preserve">Q: </w:t>
      </w:r>
      <w:r>
        <w:t>What is the IP subnet used in the simulation?</w:t>
      </w:r>
    </w:p>
    <w:p>
      <w:pPr>
        <w:pStyle w:val="AText"/>
      </w:pPr>
      <w:r>
        <w:rPr>
          <w:b/>
          <w:color w:val="2E6DA4"/>
        </w:rPr>
        <w:t xml:space="preserve">A: </w:t>
      </w:r>
      <w:r>
        <w:t>10.1.1.0/255.255.255.0.</w:t>
      </w:r>
    </w:p>
    <w:p>
      <w:pPr>
        <w:pStyle w:val="QText"/>
      </w:pPr>
      <w:r>
        <w:rPr>
          <w:b/>
        </w:rPr>
        <w:t xml:space="preserve">Q: </w:t>
      </w:r>
      <w:r>
        <w:t>What does the dashboard show?</w:t>
      </w:r>
    </w:p>
    <w:p>
      <w:pPr>
        <w:pStyle w:val="AText"/>
      </w:pPr>
      <w:r>
        <w:rPr>
          <w:b/>
          <w:color w:val="2E6DA4"/>
        </w:rPr>
        <w:t xml:space="preserve">A: </w:t>
      </w:r>
      <w:r>
        <w:t>A 3D view of the disaster scene with UAV/user positions, PPO trajectory charts, and NS-3 results, served by a FastAPI backend and a React/Three.js frontend.</w:t>
      </w:r>
    </w:p>
    <w:p>
      <w:pPr>
        <w:pStyle w:val="QText"/>
      </w:pPr>
      <w:r>
        <w:rPr>
          <w:b/>
        </w:rPr>
        <w:t xml:space="preserve">Q: </w:t>
      </w:r>
      <w:r>
        <w:t>Does NS-3 use Sionna's ray-traced signal data directly?</w:t>
      </w:r>
    </w:p>
    <w:p>
      <w:pPr>
        <w:pStyle w:val="AText"/>
      </w:pPr>
      <w:r>
        <w:rPr>
          <w:b/>
          <w:color w:val="2E6DA4"/>
        </w:rPr>
        <w:t xml:space="preserve">A: </w:t>
      </w:r>
      <w:r>
        <w:t>No — NS-3 runs its own, separate Wi-Fi channel model (YansWifiChannelHelper). Only positions and associations are passed between the two.</w:t>
      </w:r>
    </w:p>
    <w:p>
      <w:pPr>
        <w:pStyle w:val="QText"/>
      </w:pPr>
      <w:r>
        <w:rPr>
          <w:b/>
        </w:rPr>
        <w:t xml:space="preserve">Q: </w:t>
      </w:r>
      <w:r>
        <w:t>What is a UAV in this context?</w:t>
      </w:r>
    </w:p>
    <w:p>
      <w:pPr>
        <w:pStyle w:val="AText"/>
      </w:pPr>
      <w:r>
        <w:rPr>
          <w:b/>
          <w:color w:val="2E6DA4"/>
        </w:rPr>
        <w:t xml:space="preserve">A: </w:t>
      </w:r>
      <w:r>
        <w:t>An Unmanned Aerial Vehicle (drone) acting as a temporary flying wireless access point for ground users.</w:t>
      </w:r>
    </w:p>
    <w:p>
      <w:pPr>
        <w:pStyle w:val="QText"/>
      </w:pPr>
      <w:r>
        <w:rPr>
          <w:b/>
        </w:rPr>
        <w:t xml:space="preserve">Q: </w:t>
      </w:r>
      <w:r>
        <w:t>Why is UDP chosen over TCP here?</w:t>
      </w:r>
    </w:p>
    <w:p>
      <w:pPr>
        <w:pStyle w:val="AText"/>
      </w:pPr>
      <w:r>
        <w:rPr>
          <w:b/>
          <w:color w:val="2E6DA4"/>
        </w:rPr>
        <w:t xml:space="preserve">A: </w:t>
      </w:r>
      <w:r>
        <w:t>It avoids handshake/retransmission overhead, matching short, best-effort telemetry-style traffic on a possibly congested emergency channel.</w:t>
      </w:r>
    </w:p>
    <w:p>
      <w:r>
        <w:br w:type="page"/>
      </w:r>
    </w:p>
    <w:p>
      <w:pPr>
        <w:pStyle w:val="Heading1"/>
      </w:pPr>
      <w:r/>
      <w:r>
        <w:t>20. Interview Questions — Medium</w:t>
      </w:r>
    </w:p>
    <w:p>
      <w:pPr>
        <w:pStyle w:val="QText"/>
      </w:pPr>
      <w:r>
        <w:rPr>
          <w:b/>
        </w:rPr>
        <w:t xml:space="preserve">Q: </w:t>
      </w:r>
      <w:r>
        <w:t>Why does NS-3 not use Sionna's ray-traced channel loss directly?</w:t>
      </w:r>
    </w:p>
    <w:p>
      <w:pPr>
        <w:pStyle w:val="AText"/>
      </w:pPr>
      <w:r>
        <w:rPr>
          <w:b/>
          <w:color w:val="2E6DA4"/>
        </w:rPr>
        <w:t xml:space="preserve">A: </w:t>
      </w:r>
      <w:r>
        <w:t>They model different things at different layers: Sionna is an electromagnetic ray tracer over the 3D mesh; NS-3 models the network/MAC/traffic layer with its own, independent Wi-Fi PHY (YansWifiChannelHelper::Default(), a log-distance/Friis-style model). Keeping them separate is a deliberate design choice, documented in docs/multiuav.md §5, and is why a user can be Sionna-connected but still get zero NS-3 packets.</w:t>
      </w:r>
    </w:p>
    <w:p>
      <w:pPr>
        <w:pStyle w:val="QText"/>
      </w:pPr>
      <w:r>
        <w:rPr>
          <w:b/>
        </w:rPr>
        <w:t xml:space="preserve">Q: </w:t>
      </w:r>
      <w:r>
        <w:t>How does NS-3 decide which UAV a user talks to?</w:t>
      </w:r>
    </w:p>
    <w:p>
      <w:pPr>
        <w:pStyle w:val="AText"/>
      </w:pPr>
      <w:r>
        <w:rPr>
          <w:b/>
          <w:color w:val="2E6DA4"/>
        </w:rPr>
        <w:t xml:space="preserve">A: </w:t>
      </w:r>
      <w:r>
        <w:t>It reads the associations array from data/uav_positions.json (Sionna's best-received-signal server choice for that user). If that array is missing or the wrong length, it falls back to nearest UAV by 3-D Euclidean distance, computed in ns3/uav-demo.cc.</w:t>
      </w:r>
    </w:p>
    <w:p>
      <w:pPr>
        <w:pStyle w:val="QText"/>
      </w:pPr>
      <w:r>
        <w:rPr>
          <w:b/>
        </w:rPr>
        <w:t xml:space="preserve">Q: </w:t>
      </w:r>
      <w:r>
        <w:t>What is the difference between per-flow packet loss and “overall_flow_loss_percent” in this project?</w:t>
      </w:r>
    </w:p>
    <w:p>
      <w:pPr>
        <w:pStyle w:val="AText"/>
      </w:pPr>
      <w:r>
        <w:rPr>
          <w:b/>
          <w:color w:val="2E6DA4"/>
        </w:rPr>
        <w:t xml:space="preserve">A: </w:t>
      </w:r>
      <w:r>
        <w:t>Per-flow packet loss (computed inside ns3/uav-demo.cc) is (sent − received)/sent for one flow — in this project's sample data it is always 0% for any flow that delivers at least one packet. overall_flow_loss_percent (computed in scripts/run_full_pipeline.py) is failed_flows/total_flows × 100 — an all-or-nothing, per-USER rate across the whole run. They answer different questions and should never be quoted interchangeably.</w:t>
      </w:r>
    </w:p>
    <w:p>
      <w:pPr>
        <w:pStyle w:val="QText"/>
      </w:pPr>
      <w:r>
        <w:rPr>
          <w:b/>
        </w:rPr>
        <w:t xml:space="preserve">Q: </w:t>
      </w:r>
      <w:r>
        <w:t>Why is the multi-UAV observation vector a fixed length (71) regardless of the number of UAVs or users?</w:t>
      </w:r>
    </w:p>
    <w:p>
      <w:pPr>
        <w:pStyle w:val="AText"/>
      </w:pPr>
      <w:r>
        <w:rPr>
          <w:b/>
          <w:color w:val="2E6DA4"/>
        </w:rPr>
        <w:t xml:space="preserve">A: </w:t>
      </w:r>
      <w:r>
        <w:t>PPO's neural network has a fixed input size, so if the observation changed shape with K or N, one trained policy could not generalise across different scenarios. ml/multiuav_env.py pads unused UAV slots with zeros (up to MAX_UAVS=5) and reduces the user layout to summary statistics (centroid, spread, a 6x6 occupancy grid) instead of listing every user individually.</w:t>
      </w:r>
    </w:p>
    <w:p>
      <w:pPr>
        <w:pStyle w:val="QText"/>
      </w:pPr>
      <w:r>
        <w:rPr>
          <w:b/>
        </w:rPr>
        <w:t xml:space="preserve">Q: </w:t>
      </w:r>
      <w:r>
        <w:t>Why is the multi-UAV action space MultiDiscrete([5]*5) instead of something proportional to the actual number of UAVs?</w:t>
      </w:r>
    </w:p>
    <w:p>
      <w:pPr>
        <w:pStyle w:val="AText"/>
      </w:pPr>
      <w:r>
        <w:rPr>
          <w:b/>
          <w:color w:val="2E6DA4"/>
        </w:rPr>
        <w:t xml:space="preserve">A: </w:t>
      </w:r>
      <w:r>
        <w:t>For the same reason as the observation: a fixed action-space shape lets one trained policy be reused across different values of K. Only the first num_uavs action components are actually applied (ml/multiuav_env.py::MultiUAVEnv._apply()); the rest are ignored.</w:t>
      </w:r>
    </w:p>
    <w:p>
      <w:pPr>
        <w:pStyle w:val="QText"/>
      </w:pPr>
      <w:r>
        <w:rPr>
          <w:b/>
        </w:rPr>
        <w:t xml:space="preserve">Q: </w:t>
      </w:r>
      <w:r>
        <w:t>Explain the co-channel SINR formula used for multiple UAVs.</w:t>
      </w:r>
    </w:p>
    <w:p>
      <w:pPr>
        <w:pStyle w:val="AText"/>
      </w:pPr>
      <w:r>
        <w:rPr>
          <w:b/>
          <w:color w:val="2E6DA4"/>
        </w:rPr>
        <w:t xml:space="preserve">A: </w:t>
      </w:r>
      <w:r>
        <w:t>SINR_s = 10·log10(P_s / (N + Σ_{k≠s} P_k)), where P_s is the serving UAV's received power, N is thermal noise, and the sum is every other UAV's received power at that user, treated as interference. This assumes all UAVs share one channel, transmit continuously (full buffer), with no scheduling/coordination — a deliberately pessimistic upper bound, and for K=1 the sum is zero so SINR reduces exactly to SNR (verified by the repo's test_1uav_sinr_equals_snr test).</w:t>
      </w:r>
    </w:p>
    <w:p>
      <w:pPr>
        <w:pStyle w:val="QText"/>
      </w:pPr>
      <w:r>
        <w:rPr>
          <w:b/>
        </w:rPr>
        <w:t xml:space="preserve">Q: </w:t>
      </w:r>
      <w:r>
        <w:t>Why does the project keep a separate 'surrogate' RF model alongside real Sionna ray tracing?</w:t>
      </w:r>
    </w:p>
    <w:p>
      <w:pPr>
        <w:pStyle w:val="AText"/>
      </w:pPr>
      <w:r>
        <w:rPr>
          <w:b/>
          <w:color w:val="2E6DA4"/>
        </w:rPr>
        <w:t xml:space="preserve">A: </w:t>
      </w:r>
      <w:r>
        <w:t>Real Sionna ray tracing is comparatively slow, so PPO TRAINING (which needs many episodes) uses a fast free-space-only surrogate (ml/multiuav_env.py::surrogate_multi_uav, LOS only, no buildings). Final VALIDATION always uses real Sionna ray tracing. The code and output both explicitly label the surrogate as "surrogate:free_space" so it is never mistaken for a real result.</w:t>
      </w:r>
    </w:p>
    <w:p>
      <w:pPr>
        <w:pStyle w:val="QText"/>
      </w:pPr>
      <w:r>
        <w:rPr>
          <w:b/>
        </w:rPr>
        <w:t xml:space="preserve">Q: </w:t>
      </w:r>
      <w:r>
        <w:t>Walk through how a single throughput number is produced, end to end.</w:t>
      </w:r>
    </w:p>
    <w:p>
      <w:pPr>
        <w:pStyle w:val="AText"/>
      </w:pPr>
      <w:r>
        <w:rPr>
          <w:b/>
          <w:color w:val="2E6DA4"/>
        </w:rPr>
        <w:t xml:space="preserve">A: </w:t>
      </w:r>
      <w:r>
        <w:t>A user's UdpClient sends 512-byte UDP packets every 10 ms for 8 seconds (2s-10s). If any arrive at the associated UAV's UdpServer, FlowMonitor records rxBytes and the first/last packet timestamps for that flow. ns3/uav-demo.cc then computes throughput = rxBytes × 8 / duration / 1,000,000 in Mbps and prints it; scripts/run_full_pipeline.py later parses that printed line with a regex and stores it in data/full_pipeline_results.json.</w:t>
      </w:r>
    </w:p>
    <w:p>
      <w:pPr>
        <w:pStyle w:val="QText"/>
      </w:pPr>
      <w:r>
        <w:rPr>
          <w:b/>
        </w:rPr>
        <w:t xml:space="preserve">Q: </w:t>
      </w:r>
      <w:r>
        <w:t>Why does the project use ConstantPositionMobilityModel instead of a moving mobility model for UAVs?</w:t>
      </w:r>
    </w:p>
    <w:p>
      <w:pPr>
        <w:pStyle w:val="AText"/>
      </w:pPr>
      <w:r>
        <w:rPr>
          <w:b/>
          <w:color w:val="2E6DA4"/>
        </w:rPr>
        <w:t xml:space="preserve">A: </w:t>
      </w:r>
      <w:r>
        <w:t>Because the goal of the NS-3 stage is to validate ONE UAV placement decision already made by PPO, not to simulate the UAV physically flying. Movement between placements happens across separate PPO steps/pipeline runs in Python, not within a single NS-3 simulation.</w:t>
      </w:r>
    </w:p>
    <w:p>
      <w:pPr>
        <w:pStyle w:val="QText"/>
      </w:pPr>
      <w:r>
        <w:rPr>
          <w:b/>
        </w:rPr>
        <w:t xml:space="preserve">Q: </w:t>
      </w:r>
      <w:r>
        <w:t>What would happen if data/uav_positions.json were missing when NS-3 runs?</w:t>
      </w:r>
    </w:p>
    <w:p>
      <w:pPr>
        <w:pStyle w:val="AText"/>
      </w:pPr>
      <w:r>
        <w:rPr>
          <w:b/>
          <w:color w:val="2E6DA4"/>
        </w:rPr>
        <w:t xml:space="preserve">A: </w:t>
      </w:r>
      <w:r>
        <w:t>ns3/uav-demo.cc's SlurpNoNewlines() would return an empty string, the program prints "Could not open data/uav_positions.json" to stderr and returns exit code 1 — it fails fast rather than simulating a default scenario.</w:t>
      </w:r>
    </w:p>
    <w:p>
      <w:pPr>
        <w:pStyle w:val="QText"/>
      </w:pPr>
      <w:r>
        <w:rPr>
          <w:b/>
        </w:rPr>
        <w:t xml:space="preserve">Q: </w:t>
      </w:r>
      <w:r>
        <w:t>Why does the project separate 'coverage' and 'connected' as two different Sionna-side metrics?</w:t>
      </w:r>
    </w:p>
    <w:p>
      <w:pPr>
        <w:pStyle w:val="AText"/>
      </w:pPr>
      <w:r>
        <w:rPr>
          <w:b/>
          <w:color w:val="2E6DA4"/>
        </w:rPr>
        <w:t xml:space="preserve">A: </w:t>
      </w:r>
      <w:r>
        <w:t>Coverage only checks path gain against a threshold (a coarse “reachable at all” test); connected additionally requires both RSS and SINR to clear their own thresholds (evaluate_connectivity()) — a stricter, more realistic 'usable link' test. Connected is always ≤ covered.</w:t>
      </w:r>
    </w:p>
    <w:p>
      <w:pPr>
        <w:pStyle w:val="QText"/>
      </w:pPr>
      <w:r>
        <w:rPr>
          <w:b/>
        </w:rPr>
        <w:t xml:space="preserve">Q: </w:t>
      </w:r>
      <w:r>
        <w:t>How does the pipeline verify that NS-3 actually received the position PPO chose?</w:t>
      </w:r>
    </w:p>
    <w:p>
      <w:pPr>
        <w:pStyle w:val="AText"/>
      </w:pPr>
      <w:r>
        <w:rPr>
          <w:b/>
          <w:color w:val="2E6DA4"/>
        </w:rPr>
        <w:t xml:space="preserve">A: </w:t>
      </w:r>
      <w:r>
        <w:t>scripts/run_full_pipeline.py checks NS-3's stdout for the exact "ML UAV Position: (...)" / "UAV k: (...)" lines that ns3/uav-demo.cc prints right after parsing the handoff file, and reports SUCCESS/FAILED based on whether they match what Python sent.</w:t>
      </w:r>
    </w:p>
    <w:p>
      <w:pPr>
        <w:pStyle w:val="QText"/>
      </w:pPr>
      <w:r>
        <w:rPr>
          <w:b/>
        </w:rPr>
        <w:t xml:space="preserve">Q: </w:t>
      </w:r>
      <w:r>
        <w:t>What is the difference between the dashboard's role and the pipeline script's role?</w:t>
      </w:r>
    </w:p>
    <w:p>
      <w:pPr>
        <w:pStyle w:val="AText"/>
      </w:pPr>
      <w:r>
        <w:rPr>
          <w:b/>
          <w:color w:val="2E6DA4"/>
        </w:rPr>
        <w:t xml:space="preserve">A: </w:t>
      </w:r>
      <w:r>
        <w:t>scripts/run_full_pipeline.py does the actual work (runs PPO, then NS-3, then writes the results JSON). The dashboard (dashboard/backend + frontend) is read-only over the resulting JSON files, and its "Run ResQNet" button just triggers that same script as a background subprocess, per dashboard/README.md.</w:t>
      </w:r>
    </w:p>
    <w:p>
      <w:pPr>
        <w:pStyle w:val="QText"/>
      </w:pPr>
      <w:r>
        <w:rPr>
          <w:b/>
        </w:rPr>
        <w:t xml:space="preserve">Q: </w:t>
      </w:r>
      <w:r>
        <w:t>Explain why the multi-UAV pipeline is described as 'backward compatible'.</w:t>
      </w:r>
    </w:p>
    <w:p>
      <w:pPr>
        <w:pStyle w:val="AText"/>
      </w:pPr>
      <w:r>
        <w:rPr>
          <w:b/>
          <w:color w:val="2E6DA4"/>
        </w:rPr>
        <w:t xml:space="preserve">A: </w:t>
      </w:r>
      <w:r>
        <w:t>For num_uavs == 1, ml/multiuav_io.py's builder functions produce the exact same JSON shape (no extra list fields, no associations key) as the original single-UAV code path, and ns3/uav-demo.cc's own K==1 code path is unchanged — verified by tests like test_k1_stdout_shape_unchanged and test_k1_handoff_identical_to_legacy.</w:t>
      </w:r>
    </w:p>
    <w:p>
      <w:pPr>
        <w:pStyle w:val="QText"/>
      </w:pPr>
      <w:r>
        <w:rPr>
          <w:b/>
        </w:rPr>
        <w:t xml:space="preserve">Q: </w:t>
      </w:r>
      <w:r>
        <w:t>What is the purpose of the load-balance term in the multi-UAV reward?</w:t>
      </w:r>
    </w:p>
    <w:p>
      <w:pPr>
        <w:pStyle w:val="AText"/>
      </w:pPr>
      <w:r>
        <w:rPr>
          <w:b/>
          <w:color w:val="2E6DA4"/>
        </w:rPr>
        <w:t xml:space="preserve">A: </w:t>
      </w:r>
      <w:r>
        <w:t>w_balance rewards an even number of connected users per UAV (computed from std-deviation of users-per-UAV versus the mean), discouraging the policy from letting all UAVs crowd toward the densest cluster of users while leaving others idle.</w:t>
      </w:r>
    </w:p>
    <w:p>
      <w:pPr>
        <w:pStyle w:val="QText"/>
      </w:pPr>
      <w:r>
        <w:rPr>
          <w:b/>
        </w:rPr>
        <w:t xml:space="preserve">Q: </w:t>
      </w:r>
      <w:r>
        <w:t>What is the purpose of the overlap penalty in the multi-UAV reward?</w:t>
      </w:r>
    </w:p>
    <w:p>
      <w:pPr>
        <w:pStyle w:val="AText"/>
      </w:pPr>
      <w:r>
        <w:rPr>
          <w:b/>
          <w:color w:val="2E6DA4"/>
        </w:rPr>
        <w:t xml:space="preserve">A: </w:t>
      </w:r>
      <w:r>
        <w:t>It penalises UAVs that get closer than min_separation_m (25 m default) to each other, because closely-spaced UAVs increase mutual co-channel interference (lowering SINR for their users) without adding coverage.</w:t>
      </w:r>
    </w:p>
    <w:p>
      <w:pPr>
        <w:pStyle w:val="QText"/>
      </w:pPr>
      <w:r>
        <w:rPr>
          <w:b/>
        </w:rPr>
        <w:t xml:space="preserve">Q: </w:t>
      </w:r>
      <w:r>
        <w:t>Why are training and evaluation scenarios kept disjoint?</w:t>
      </w:r>
    </w:p>
    <w:p>
      <w:pPr>
        <w:pStyle w:val="AText"/>
      </w:pPr>
      <w:r>
        <w:rPr>
          <w:b/>
          <w:color w:val="2E6DA4"/>
        </w:rPr>
        <w:t xml:space="preserve">A: </w:t>
      </w:r>
      <w:r>
        <w:t>To test generalisation: configs/training.json puts open_area, dense_urban and clustered_survivors in the training set and holds out blocked_urban and wide_area for evaluation only, enforced in code by ml/scenarios.py::assert_train_eval_disjoint().</w:t>
      </w:r>
    </w:p>
    <w:p>
      <w:pPr>
        <w:pStyle w:val="QText"/>
      </w:pPr>
      <w:r>
        <w:rPr>
          <w:b/>
        </w:rPr>
        <w:t xml:space="preserve">Q: </w:t>
      </w:r>
      <w:r>
        <w:t>How would you explain the ~0.432 Mbps figure appearing on almost every successful flow?</w:t>
      </w:r>
    </w:p>
    <w:p>
      <w:pPr>
        <w:pStyle w:val="AText"/>
      </w:pPr>
      <w:r>
        <w:rPr>
          <w:b/>
          <w:color w:val="2E6DA4"/>
        </w:rPr>
        <w:t xml:space="preserve">A: </w:t>
      </w:r>
      <w:r>
        <w:t>It is not a coincidence of channel quality — it falls directly out of the fixed traffic-generator settings: 512-byte payload + 28 bytes of UDP/IP header = 540 bytes = 4320 bits per packet, sent every 10 ms, which is exactly 432,000 bps = 0.432 Mbps.</w:t>
      </w:r>
    </w:p>
    <w:p>
      <w:pPr>
        <w:pStyle w:val="QText"/>
      </w:pPr>
      <w:r>
        <w:rPr>
          <w:b/>
        </w:rPr>
        <w:t xml:space="preserve">Q: </w:t>
      </w:r>
      <w:r>
        <w:t>What does 'position_handoff_to_ns3: true' mean in data/full_pipeline_results.json?</w:t>
      </w:r>
    </w:p>
    <w:p>
      <w:pPr>
        <w:pStyle w:val="AText"/>
      </w:pPr>
      <w:r>
        <w:rPr>
          <w:b/>
          <w:color w:val="2E6DA4"/>
        </w:rPr>
        <w:t xml:space="preserve">A: </w:t>
      </w:r>
      <w:r>
        <w:t>It is the boolean result of the step-17 verification described above — confirmation that every UAV position Python sent was actually found, unmodified, in NS-3's own printed output.</w:t>
      </w:r>
    </w:p>
    <w:p>
      <w:pPr>
        <w:pStyle w:val="QText"/>
      </w:pPr>
      <w:r>
        <w:rPr>
          <w:b/>
        </w:rPr>
        <w:t xml:space="preserve">Q: </w:t>
      </w:r>
      <w:r>
        <w:t>Why does the project use FlowMonitor instead of manually counting packets in the application code?</w:t>
      </w:r>
    </w:p>
    <w:p>
      <w:pPr>
        <w:pStyle w:val="AText"/>
      </w:pPr>
      <w:r>
        <w:rPr>
          <w:b/>
          <w:color w:val="2E6DA4"/>
        </w:rPr>
        <w:t xml:space="preserve">A: </w:t>
      </w:r>
      <w:r>
        <w:t>FlowMonitor is a built-in NS-3 module that transparently classifies and measures every IP flow (by five-tuple) without modifying the UdpClient/UdpServer application code — it is the standard, less error-prone way to get per-flow statistics in NS-3.</w:t>
      </w:r>
    </w:p>
    <w:p>
      <w:pPr>
        <w:pStyle w:val="QText"/>
      </w:pPr>
      <w:r>
        <w:rPr>
          <w:b/>
        </w:rPr>
        <w:t xml:space="preserve">Q: </w:t>
      </w:r>
      <w:r>
        <w:t>How is the dashboard kept in sync with a pipeline run it did not trigger itself (e.g. run from the command line)?</w:t>
      </w:r>
    </w:p>
    <w:p>
      <w:pPr>
        <w:pStyle w:val="AText"/>
      </w:pPr>
      <w:r>
        <w:rPr>
          <w:b/>
          <w:color w:val="2E6DA4"/>
        </w:rPr>
        <w:t xml:space="preserve">A: </w:t>
      </w:r>
      <w:r>
        <w:t>Per dashboard/README.md, GET /api/run/latest prefers the newest dashboard-triggered snapshot under data/runs/, but falls back to reading the live data/*.json files directly if there is no snapshot — so a manually-run pipeline is still visible.</w:t>
      </w:r>
    </w:p>
    <w:p>
      <w:pPr>
        <w:pStyle w:val="QText"/>
      </w:pPr>
      <w:r>
        <w:rPr>
          <w:b/>
        </w:rPr>
        <w:t xml:space="preserve">Q: </w:t>
      </w:r>
      <w:r>
        <w:t>What is the significance of the 6x6 occupancy grid in the multi-UAV observation?</w:t>
      </w:r>
    </w:p>
    <w:p>
      <w:pPr>
        <w:pStyle w:val="AText"/>
      </w:pPr>
      <w:r>
        <w:rPr>
          <w:b/>
          <w:color w:val="2E6DA4"/>
        </w:rPr>
        <w:t xml:space="preserve">A: </w:t>
      </w:r>
      <w:r>
        <w:t>It gives PPO a coarse spatial summary of where users are clustered (normalised counts per grid cell) without needing a per-user observation entry, which is what keeps the observation length fixed regardless of how many users (N) there actually are.</w:t>
      </w:r>
    </w:p>
    <w:p>
      <w:pPr>
        <w:pStyle w:val="QText"/>
      </w:pPr>
      <w:r>
        <w:rPr>
          <w:b/>
        </w:rPr>
        <w:t xml:space="preserve">Q: </w:t>
      </w:r>
      <w:r>
        <w:t>Why does the project print a WARNING and fall back to generated positions if user_positions doesn't match num_users, instead of just crashing?</w:t>
      </w:r>
    </w:p>
    <w:p>
      <w:pPr>
        <w:pStyle w:val="AText"/>
      </w:pPr>
      <w:r>
        <w:rPr>
          <w:b/>
          <w:color w:val="2E6DA4"/>
        </w:rPr>
        <w:t xml:space="preserve">A: </w:t>
      </w:r>
      <w:r>
        <w:t>It is a defensive-programming choice so a partially malformed handoff file doesn't prevent the simulation from running at all during development; the trade-off is that a bug upstream (in Python) could be masked rather than immediately surfaced.</w:t>
      </w:r>
    </w:p>
    <w:p>
      <w:pPr>
        <w:pStyle w:val="QText"/>
      </w:pPr>
      <w:r>
        <w:rPr>
          <w:b/>
        </w:rPr>
        <w:t xml:space="preserve">Q: </w:t>
      </w:r>
      <w:r>
        <w:t>What is the practical difference between 'coverage' (Sionna) and 'delivering' (NS-3) for a given user?</w:t>
      </w:r>
    </w:p>
    <w:p>
      <w:pPr>
        <w:pStyle w:val="AText"/>
      </w:pPr>
      <w:r>
        <w:rPr>
          <w:b/>
          <w:color w:val="2E6DA4"/>
        </w:rPr>
        <w:t xml:space="preserve">A: </w:t>
      </w:r>
      <w:r>
        <w:t>Coverage/connectivity are physical-layer predictions from ray-traced signal strength alone. 'Delivering' is an empirical, network-level outcome from actually running UDP traffic over a shared, contended 802.11 channel with FlowMonitor watching — it can disagree with the Sionna prediction in either direction.</w:t>
      </w:r>
    </w:p>
    <w:p>
      <w:pPr>
        <w:pStyle w:val="QText"/>
      </w:pPr>
      <w:r>
        <w:rPr>
          <w:b/>
        </w:rPr>
        <w:t xml:space="preserve">Q: </w:t>
      </w:r>
      <w:r>
        <w:t>How does the project keep PPO training reproducible?</w:t>
      </w:r>
    </w:p>
    <w:p>
      <w:pPr>
        <w:pStyle w:val="AText"/>
      </w:pPr>
      <w:r>
        <w:rPr>
          <w:b/>
          <w:color w:val="2E6DA4"/>
        </w:rPr>
        <w:t xml:space="preserve">A: </w:t>
      </w:r>
      <w:r>
        <w:t>By seeding everything: configs/training.json fixes seed=42, ml/scenarios.py's generate_users()/initial_uav_positions() are fully deterministic functions of (scenario, count, seed), and tests like test_deterministic and test_reproducible_reset explicitly check this.</w:t>
      </w:r>
    </w:p>
    <w:p>
      <w:pPr>
        <w:pStyle w:val="QText"/>
      </w:pPr>
      <w:r>
        <w:rPr>
          <w:b/>
        </w:rPr>
        <w:t xml:space="preserve">Q: </w:t>
      </w:r>
      <w:r>
        <w:t>What would you check first if a demo run suddenly showed 0% successful flows?</w:t>
      </w:r>
    </w:p>
    <w:p>
      <w:pPr>
        <w:pStyle w:val="AText"/>
      </w:pPr>
      <w:r>
        <w:rPr>
          <w:b/>
          <w:color w:val="2E6DA4"/>
        </w:rPr>
        <w:t xml:space="preserve">A: </w:t>
      </w:r>
      <w:r>
        <w:t>First, whether data/uav_positions.json was actually copied into the NS-3 install's data/ folder (a step run_full_pipeline.py does via shutil.copy2) and whether NS-3's own "ML UAV Position" print line matches what Python sent (the position_handoff_to_ns3 flag) — that isolates a handoff bug from a genuinely bad UAV placement.</w:t>
      </w:r>
    </w:p>
    <w:p>
      <w:r>
        <w:br w:type="page"/>
      </w:r>
    </w:p>
    <w:p>
      <w:pPr>
        <w:pStyle w:val="Heading1"/>
      </w:pPr>
      <w:r/>
      <w:r>
        <w:t>21. Interview Questions — Hard</w:t>
      </w:r>
    </w:p>
    <w:p>
      <w:pPr>
        <w:pStyle w:val="QText"/>
      </w:pPr>
      <w:r>
        <w:rPr>
          <w:b/>
        </w:rPr>
        <w:t xml:space="preserve">Q: </w:t>
      </w:r>
      <w:r>
        <w:t>How would this design scale to, say, 50 UAVs and 500 users?</w:t>
      </w:r>
    </w:p>
    <w:p>
      <w:pPr>
        <w:pStyle w:val="AText"/>
      </w:pPr>
      <w:r>
        <w:rPr>
          <w:b/>
          <w:color w:val="2E6DA4"/>
        </w:rPr>
        <w:t xml:space="preserve">A: </w:t>
      </w:r>
      <w:r>
        <w:t>Two different bottlenecks would appear. On the ML side, MAX_UAVS=5 and the fixed 71-length observation in ml/multiuav_env.py would need to grow, and PPO training time/complexity would grow with the action space size (MultiDiscrete([5]*K)). On the NS-3 side, every UAV and user currently share ONE Wi-Fi channel (YansWifiChannelHelper); with 500+ nodes on one channel, MAC-layer contention would dominate and flow-loss would likely rise well past the 46.7% already seen at 35 nodes — you would need to model multiple channels/frequency reuse or accept that contention, not coverage, is the actual scaling limit.</w:t>
      </w:r>
    </w:p>
    <w:p>
      <w:pPr>
        <w:pStyle w:val="QText"/>
      </w:pPr>
      <w:r>
        <w:rPr>
          <w:b/>
        </w:rPr>
        <w:t xml:space="preserve">Q: </w:t>
      </w:r>
      <w:r>
        <w:t>Is single-hop association (each user talks only to its nearest/best UAV) a routing decision, or something else?</w:t>
      </w:r>
    </w:p>
    <w:p>
      <w:pPr>
        <w:pStyle w:val="AText"/>
      </w:pPr>
      <w:r>
        <w:rPr>
          <w:b/>
          <w:color w:val="2E6DA4"/>
        </w:rPr>
        <w:t xml:space="preserve">A: </w:t>
      </w:r>
      <w:r>
        <w:t>It's an association decision (which access point serves this client), computed once, outside of NS-3's routing layer entirely — it is baked into which IP address each UdpClient targets. It is not the same as IP routing (path selection across multiple hops); no routing protocol runs here because there is only ever one wireless hop per flow.</w:t>
      </w:r>
    </w:p>
    <w:p>
      <w:pPr>
        <w:pStyle w:val="QText"/>
      </w:pPr>
      <w:r>
        <w:rPr>
          <w:b/>
        </w:rPr>
        <w:t xml:space="preserve">Q: </w:t>
      </w:r>
      <w:r>
        <w:t>Why might co-channel interference make adding MORE UAVs eventually hurt users rather than help them?</w:t>
      </w:r>
    </w:p>
    <w:p>
      <w:pPr>
        <w:pStyle w:val="AText"/>
      </w:pPr>
      <w:r>
        <w:rPr>
          <w:b/>
          <w:color w:val="2E6DA4"/>
        </w:rPr>
        <w:t xml:space="preserve">A: </w:t>
      </w:r>
      <w:r>
        <w:t>Because all UAVs in this model share one Wi-Fi channel with no scheduling (per docs/multiuav.md §4's co_channel assumption): every additional UAV transmitting is additional interference power in every user's SINR denominator. docs/multiuav.md's own numbers show mean SNR around 50 dB collapsing to mean SINR of only 0–3 dB with just 3 UAVs — adding more UAVs without frequency planning or scheduling would push SINR down further even as raw coverage area grows.</w:t>
      </w:r>
    </w:p>
    <w:p>
      <w:pPr>
        <w:pStyle w:val="QText"/>
      </w:pPr>
      <w:r>
        <w:rPr>
          <w:b/>
        </w:rPr>
        <w:t xml:space="preserve">Q: </w:t>
      </w:r>
      <w:r>
        <w:t>A UAV placement shows 100% Sionna coverage but the NS-3 flow for one user still fails. Is this a bug? Justify your answer.</w:t>
      </w:r>
    </w:p>
    <w:p>
      <w:pPr>
        <w:pStyle w:val="AText"/>
      </w:pPr>
      <w:r>
        <w:rPr>
          <w:b/>
          <w:color w:val="2E6DA4"/>
        </w:rPr>
        <w:t xml:space="preserve">A: </w:t>
      </w:r>
      <w:r>
        <w:t>Not necessarily a bug — it is an expected consequence of the architecture. Sionna's coverage/connectivity is a physical-layer, interference-free (or simplified) prediction; NS-3 additionally models real 802.11 ad-hoc MAC contention among every node sharing the channel. A user can have plenty of signal strength and still lose every packet to collisions/backoff if enough other nodes are transmitting at the same time. This exact gap is documented in docs/multiuav.md §5 as an intentional, explained property of the system, not a defect — though it WOULD be worth debugging further if the failure pattern were inconsistent across otherwise-identical runs.</w:t>
      </w:r>
    </w:p>
    <w:p>
      <w:pPr>
        <w:pStyle w:val="QText"/>
      </w:pPr>
      <w:r>
        <w:rPr>
          <w:b/>
        </w:rPr>
        <w:t xml:space="preserve">Q: </w:t>
      </w:r>
      <w:r>
        <w:t>What does 'distributed system' framing add to describing this project, if anything?</w:t>
      </w:r>
    </w:p>
    <w:p>
      <w:pPr>
        <w:pStyle w:val="AText"/>
      </w:pPr>
      <w:r>
        <w:rPr>
          <w:b/>
          <w:color w:val="2E6DA4"/>
        </w:rPr>
        <w:t xml:space="preserve">A: </w:t>
      </w:r>
      <w:r>
        <w:t>Loosely, each UAV + its associated users behaves like an independent cell with no coordination between cells at the network layer (no UAV–UAV traffic in ns3/uav-demo.cc) — closer to several independent single-hop wireless LANs sharing spectrum than to a coordinated distributed system. There is no consensus, replication, or distributed-state problem here; be careful not to overclaim 'distributed systems' concepts (leader election, consistency, etc.) that simply are not present in this codebase.</w:t>
      </w:r>
    </w:p>
    <w:p>
      <w:pPr>
        <w:pStyle w:val="QText"/>
      </w:pPr>
      <w:r>
        <w:rPr>
          <w:b/>
        </w:rPr>
        <w:t xml:space="preserve">Q: </w:t>
      </w:r>
      <w:r>
        <w:t>How would you detect and handle a UAV 'going down' mid-mission in this architecture?</w:t>
      </w:r>
    </w:p>
    <w:p>
      <w:pPr>
        <w:pStyle w:val="AText"/>
      </w:pPr>
      <w:r>
        <w:rPr>
          <w:b/>
          <w:color w:val="2E6DA4"/>
        </w:rPr>
        <w:t xml:space="preserve">A: </w:t>
      </w:r>
      <w:r>
        <w:t>Not implemented today — NS-3's UAV nodes are fixed for the whole run with no failure injection. A realistic extension would be to stop a UAV's UdpServer application partway through the simulation (Application::SetStopTime or manually calling Stop()) and observe whether/how quickly its orphaned users could be re-associated to another UAV — which would require adding a re-association mechanism that does not currently exist (association is computed once, up-front, from the handoff file).</w:t>
      </w:r>
    </w:p>
    <w:p>
      <w:pPr>
        <w:pStyle w:val="QText"/>
      </w:pPr>
      <w:r>
        <w:rPr>
          <w:b/>
        </w:rPr>
        <w:t xml:space="preserve">Q: </w:t>
      </w:r>
      <w:r>
        <w:t>How would you validate that Sionna's ray-tracing results are themselves accurate, not just internally consistent?</w:t>
      </w:r>
    </w:p>
    <w:p>
      <w:pPr>
        <w:pStyle w:val="AText"/>
      </w:pPr>
      <w:r>
        <w:rPr>
          <w:b/>
          <w:color w:val="2E6DA4"/>
        </w:rPr>
        <w:t xml:space="preserve">A: </w:t>
      </w:r>
      <w:r>
        <w:t>The repository does not contain a real-world RF measurement comparison — accuracy here means 'physically plausible ray tracing over the given mesh', not 'validated against a real deployed UAV'. A rigorous validation would compare Sionna's predicted RSS/SINR against field measurements from an actual drone flight over comparable terrain, which is outside the current scope (not verified from the repository).</w:t>
      </w:r>
    </w:p>
    <w:p>
      <w:pPr>
        <w:pStyle w:val="QText"/>
      </w:pPr>
      <w:r>
        <w:rPr>
          <w:b/>
        </w:rPr>
        <w:t xml:space="preserve">Q: </w:t>
      </w:r>
      <w:r>
        <w:t>What is the biggest performance bottleneck in the current pipeline, and where is it?</w:t>
      </w:r>
    </w:p>
    <w:p>
      <w:pPr>
        <w:pStyle w:val="AText"/>
      </w:pPr>
      <w:r>
        <w:rPr>
          <w:b/>
          <w:color w:val="2E6DA4"/>
        </w:rPr>
        <w:t xml:space="preserve">A: </w:t>
      </w:r>
      <w:r>
        <w:t>Two candidates, both defensible: (1) Sionna ray tracing itself, which is why the project maintains a separate fast surrogate model purely for PPO training; and (2) NS-3's shared single Wi-Fi channel becoming a MAC-contention bottleneck as node count grows, evidenced by the 46.67% overall flow loss already observed at 35 nodes (5 UAVs + 30 users) in this repo's own saved results.</w:t>
      </w:r>
    </w:p>
    <w:p>
      <w:pPr>
        <w:pStyle w:val="QText"/>
      </w:pPr>
      <w:r>
        <w:rPr>
          <w:b/>
        </w:rPr>
        <w:t xml:space="preserve">Q: </w:t>
      </w:r>
      <w:r>
        <w:t>Why does the reward function subtract an overlap penalty instead of just relying on the SINR term to discourage UAVs clustering?</w:t>
      </w:r>
    </w:p>
    <w:p>
      <w:pPr>
        <w:pStyle w:val="AText"/>
      </w:pPr>
      <w:r>
        <w:rPr>
          <w:b/>
          <w:color w:val="2E6DA4"/>
        </w:rPr>
        <w:t xml:space="preserve">A: </w:t>
      </w:r>
      <w:r>
        <w:t>The SINR term is only computed from users' perspective and is already dominated by other reward terms once connectivity is saturated (see the 'PPO learns to stay' result in §6 of docs/multiuav.md); an explicit geometric overlap penalty gives a more direct, always-active gradient discouraging UAVs from physically approaching each other, independent of whether the current scenario happens to already have good coverage.</w:t>
      </w:r>
    </w:p>
    <w:p>
      <w:pPr>
        <w:pStyle w:val="QText"/>
      </w:pPr>
      <w:r>
        <w:rPr>
          <w:b/>
        </w:rPr>
        <w:t xml:space="preserve">Q: </w:t>
      </w:r>
      <w:r>
        <w:t>If you had to deploy something like this in the real world, what would have to change first?</w:t>
      </w:r>
    </w:p>
    <w:p>
      <w:pPr>
        <w:pStyle w:val="AText"/>
      </w:pPr>
      <w:r>
        <w:rPr>
          <w:b/>
          <w:color w:val="2E6DA4"/>
        </w:rPr>
        <w:t xml:space="preserve">A: </w:t>
      </w:r>
      <w:r>
        <w:t>At minimum: (1) real-time or near-real-time repositioning instead of one-shot offline validation (the project's own stated future work); (2) a real 3D model of the ACTUAL disaster site, kept current, versus a fixed pre-built mesh; (3) real UAV flight dynamics/battery/legal airspace constraints, none of which are modelled; (4) a link between Sionna's channel model and the actual radios flown, since NS-3's generic Wi-Fi model is a simulation convenience, not validated hardware behaviour; (5) safety/authentication for any control traffic -none of this is implemented, and should not be claimed as such.</w:t>
      </w:r>
    </w:p>
    <w:p>
      <w:pPr>
        <w:pStyle w:val="QText"/>
      </w:pPr>
      <w:r>
        <w:rPr>
          <w:b/>
        </w:rPr>
        <w:t xml:space="preserve">Q: </w:t>
      </w:r>
      <w:r>
        <w:t>Explain precisely why SINR is described as 'a deliberately pessimistic upper bound' in this project.</w:t>
      </w:r>
    </w:p>
    <w:p>
      <w:pPr>
        <w:pStyle w:val="AText"/>
      </w:pPr>
      <w:r>
        <w:rPr>
          <w:b/>
          <w:color w:val="2E6DA4"/>
        </w:rPr>
        <w:t xml:space="preserve">A: </w:t>
      </w:r>
      <w:r>
        <w:t>Because the co_channel interference model assumes ALL UAVs are always transmitting on the same channel with no coordination or scheduling (full buffer) — the worst case for interference. A real deployment with time/frequency scheduling between UAVs would see less mutual interference and therefore better real SINR than this model predicts; the project is deliberately not optimistic here.</w:t>
      </w:r>
    </w:p>
    <w:p>
      <w:pPr>
        <w:pStyle w:val="QText"/>
      </w:pPr>
      <w:r>
        <w:rPr>
          <w:b/>
        </w:rPr>
        <w:t xml:space="preserve">Q: </w:t>
      </w:r>
      <w:r>
        <w:t>Why might results differ slightly between two runs of the exact same scenario and seed?</w:t>
      </w:r>
    </w:p>
    <w:p>
      <w:pPr>
        <w:pStyle w:val="AText"/>
      </w:pPr>
      <w:r>
        <w:rPr>
          <w:b/>
          <w:color w:val="2E6DA4"/>
        </w:rPr>
        <w:t xml:space="preserve">A: </w:t>
      </w:r>
      <w:r>
        <w:t>The Sionna ray-tracing evaluation for a fixed geometry and seed should itself be deterministic per dashboard/README.md's Monte-Carlo note, but NS-3's Wi-Fi MAC uses its own internal random number stream for things like backoff timers; unless that stream is separately seeded/fixed, small run-to-run variation in which flows exactly succeed is possible at the NS-3 layer even with identical inputs (this exact behaviour of ns3/uav-demo.cc's own RNG seeding was not independently verified from the repository).</w:t>
      </w:r>
    </w:p>
    <w:p>
      <w:pPr>
        <w:pStyle w:val="QText"/>
      </w:pPr>
      <w:r>
        <w:rPr>
          <w:b/>
        </w:rPr>
        <w:t xml:space="preserve">Q: </w:t>
      </w:r>
      <w:r>
        <w:t>How would you argue that the multi-UAV PPO training is NOT overfitting given a +0.0 improvement over fixed placement?</w:t>
      </w:r>
    </w:p>
    <w:p>
      <w:pPr>
        <w:pStyle w:val="AText"/>
      </w:pPr>
      <w:r>
        <w:rPr>
          <w:b/>
          <w:color w:val="2E6DA4"/>
        </w:rPr>
        <w:t xml:space="preserve">A: </w:t>
      </w:r>
      <w:r>
        <w:t>Overfitting would mean the model performs well on training scenarios but poorly on held-out ones; here it performs IDENTICALLY to a no-learning baseline on BOTH training and held-out scenarios (docs/multiuav.md §6's table), which is a saturation/reward-ceiling effect (nothing left to optimise once coverage=100%), not a generalisation failure — an important distinction to be able to articulate precisely.</w:t>
      </w:r>
    </w:p>
    <w:p>
      <w:pPr>
        <w:pStyle w:val="QText"/>
      </w:pPr>
      <w:r>
        <w:rPr>
          <w:b/>
        </w:rPr>
        <w:t xml:space="preserve">Q: </w:t>
      </w:r>
      <w:r>
        <w:t>What would 'good' UAV placement look like if the reward function were changed to ignore movement penalty entirely?</w:t>
      </w:r>
    </w:p>
    <w:p>
      <w:pPr>
        <w:pStyle w:val="AText"/>
      </w:pPr>
      <w:r>
        <w:rPr>
          <w:b/>
          <w:color w:val="2E6DA4"/>
        </w:rPr>
        <w:t xml:space="preserve">A: </w:t>
      </w:r>
      <w:r>
        <w:t>Not verified from the repository — this would require actually re-running ml/train_multiuav.py with w_move=0 and observing the result; reasoning from the code alone, removing the only term that currently penalises action ≠ stay could let the policy wander between equally-good positions without converging, since nothing else in the current test scenarios rewards movement either.</w:t>
      </w:r>
    </w:p>
    <w:p>
      <w:pPr>
        <w:pStyle w:val="QText"/>
      </w:pPr>
      <w:r>
        <w:rPr>
          <w:b/>
        </w:rPr>
        <w:t xml:space="preserve">Q: </w:t>
      </w:r>
      <w:r>
        <w:t>Where exactly could a hidden-terminal problem occur in this topology, and would it matter?</w:t>
      </w:r>
    </w:p>
    <w:p>
      <w:pPr>
        <w:pStyle w:val="AText"/>
      </w:pPr>
      <w:r>
        <w:rPr>
          <w:b/>
          <w:color w:val="2E6DA4"/>
        </w:rPr>
        <w:t xml:space="preserve">A: </w:t>
      </w:r>
      <w:r>
        <w:t>With ad-hoc 802.11 and many ground users around a UAV, two users on opposite sides of the UAV (out of each other's radio range but both in range of the UAV) is the classic hidden-terminal setup; NS-3's 802.11 MAC (with RTS/CTS available, though not confirmed enabled in ns3/uav-demo.cc) can suffer collisions from exactly this pattern, which is a plausible contributing cause — alongside general contention — to the observed 46.67% flow-loss rate; whether RTS/CTS is explicitly configured was not verified from the code shown.</w:t>
      </w:r>
    </w:p>
    <w:p>
      <w:pPr>
        <w:pStyle w:val="QText"/>
      </w:pPr>
      <w:r>
        <w:rPr>
          <w:b/>
        </w:rPr>
        <w:t xml:space="preserve">Q: </w:t>
      </w:r>
      <w:r>
        <w:t>Why keep the surrogate and Sionna RF models returning the identical result-dict shape?</w:t>
      </w:r>
    </w:p>
    <w:p>
      <w:pPr>
        <w:pStyle w:val="AText"/>
      </w:pPr>
      <w:r>
        <w:rPr>
          <w:b/>
          <w:color w:val="2E6DA4"/>
        </w:rPr>
        <w:t xml:space="preserve">A: </w:t>
      </w:r>
      <w:r>
        <w:t>So that every downstream consumer (the reward function, the trajectory writer, the dashboard) can treat both modes identically without branching logic — the only difference is which function populated the dict and the scene_name label ('surrogate:free_space' vs a real scene file), which prevents surrogate numbers from ever being silently mislabelled as Sionna.</w:t>
      </w:r>
    </w:p>
    <w:p>
      <w:pPr>
        <w:pStyle w:val="QText"/>
      </w:pPr>
      <w:r>
        <w:rPr>
          <w:b/>
        </w:rPr>
        <w:t xml:space="preserve">Q: </w:t>
      </w:r>
      <w:r>
        <w:t>How would you profile whether Sionna ray tracing or PPO training is the true training-time bottleneck?</w:t>
      </w:r>
    </w:p>
    <w:p>
      <w:pPr>
        <w:pStyle w:val="AText"/>
      </w:pPr>
      <w:r>
        <w:rPr>
          <w:b/>
          <w:color w:val="2E6DA4"/>
        </w:rPr>
        <w:t xml:space="preserve">A: </w:t>
      </w:r>
      <w:r>
        <w:t>Not verified from the repository (no profiling data present); the documented design choice (surrogate model used specifically for training speed, per docs/multiuav.md §2) strongly implies Sionna ray tracing was identified as too slow for the ~10,000-episode training run, but the actual profiling numbers are not in the repo.</w:t>
      </w:r>
    </w:p>
    <w:p>
      <w:pPr>
        <w:pStyle w:val="QText"/>
      </w:pPr>
      <w:r>
        <w:rPr>
          <w:b/>
        </w:rPr>
        <w:t xml:space="preserve">Q: </w:t>
      </w:r>
      <w:r>
        <w:t>What real-world factor would most likely invalidate this project's current NS-3 throughput numbers if deployed with real UAV radios?</w:t>
      </w:r>
    </w:p>
    <w:p>
      <w:pPr>
        <w:pStyle w:val="AText"/>
      </w:pPr>
      <w:r>
        <w:rPr>
          <w:b/>
          <w:color w:val="2E6DA4"/>
        </w:rPr>
        <w:t xml:space="preserve">A: </w:t>
      </w:r>
      <w:r>
        <w:t>The fixed traffic-generator model (512 bytes / 10 ms per client, regardless of channel conditions) does not represent adaptive, real-world protocols (rate adaptation, retransmission, congestion control) — real hardware would likely show more variable throughput depending on live channel quality rather than the constant ~0.432 Mbps seen here, which is an artifact of the fixed traffic model, not a channel-capacity measurement.</w:t>
      </w:r>
    </w:p>
    <w:p>
      <w:pPr>
        <w:pStyle w:val="QText"/>
      </w:pPr>
      <w:r>
        <w:rPr>
          <w:b/>
        </w:rPr>
        <w:t xml:space="preserve">Q: </w:t>
      </w:r>
      <w:r>
        <w:t>Is 'overall_flow_loss_percent' at 46.67% a good or bad result for this project's stated goals?</w:t>
      </w:r>
    </w:p>
    <w:p>
      <w:pPr>
        <w:pStyle w:val="AText"/>
      </w:pPr>
      <w:r>
        <w:rPr>
          <w:b/>
          <w:color w:val="2E6DA4"/>
        </w:rPr>
        <w:t xml:space="preserve">A: </w:t>
      </w:r>
      <w:r>
        <w:t>It's genuinely informative rather than simply bad: it demonstrates the project's own thesis — that Sionna-side coverage alone is insufficient and network-level validation matters — by showing nearly half of users failing at the network layer despite favourable propagation conditions, exactly the gap NS-3 was added to catch.</w:t>
      </w:r>
    </w:p>
    <w:p>
      <w:pPr>
        <w:pStyle w:val="QText"/>
      </w:pPr>
      <w:r>
        <w:rPr>
          <w:b/>
        </w:rPr>
        <w:t xml:space="preserve">Q: </w:t>
      </w:r>
      <w:r>
        <w:t>How would you extend this pipeline to recommend WHICH UAV to add first if only budget for one more exists?</w:t>
      </w:r>
    </w:p>
    <w:p>
      <w:pPr>
        <w:pStyle w:val="AText"/>
      </w:pPr>
      <w:r>
        <w:rPr>
          <w:b/>
          <w:color w:val="2E6DA4"/>
        </w:rPr>
        <w:t xml:space="preserve">A: </w:t>
      </w:r>
      <w:r>
        <w:t>Not implemented; a defensible proposal would be to run ml/evaluate_multiuav.py-style comparisons for K and K+1 UAVs on the same scenario/users and rank candidate additional positions by marginal increase in connected_users_percentage, but this specific workflow does not exist in the repo today.</w:t>
      </w:r>
    </w:p>
    <w:p>
      <w:pPr>
        <w:pStyle w:val="QText"/>
      </w:pPr>
      <w:r>
        <w:rPr>
          <w:b/>
        </w:rPr>
        <w:t xml:space="preserve">Q: </w:t>
      </w:r>
      <w:r>
        <w:t>Why does the project treat 'coverage' and 'throughput' as separate concerns instead of a single combined score?</w:t>
      </w:r>
    </w:p>
    <w:p>
      <w:pPr>
        <w:pStyle w:val="AText"/>
      </w:pPr>
      <w:r>
        <w:rPr>
          <w:b/>
          <w:color w:val="2E6DA4"/>
        </w:rPr>
        <w:t xml:space="preserve">A: </w:t>
      </w:r>
      <w:r>
        <w:t>Because they are produced by two different, deliberately decoupled systems (Sionna physical-layer prediction vs NS-3 network-layer measurement) that can legitimately disagree, as explained above — collapsing them into one number would hide exactly the gap this project is designed to expose.</w:t>
      </w:r>
    </w:p>
    <w:p>
      <w:pPr>
        <w:pStyle w:val="QText"/>
      </w:pPr>
      <w:r>
        <w:rPr>
          <w:b/>
        </w:rPr>
        <w:t xml:space="preserve">Q: </w:t>
      </w:r>
      <w:r>
        <w:t>What NS-3 feature would you add first to make debugging MAC-layer flow failures easier, and why that one first?</w:t>
      </w:r>
    </w:p>
    <w:p>
      <w:pPr>
        <w:pStyle w:val="AText"/>
      </w:pPr>
      <w:r>
        <w:rPr>
          <w:b/>
          <w:color w:val="2E6DA4"/>
        </w:rPr>
        <w:t xml:space="preserve">A: </w:t>
      </w:r>
      <w:r>
        <w:t>pcap tracing (YansWifiPhyHelper::EnablePcapAll()), because it gives a packet-level, Wireshark-inspectable record of every transmission/collision, which is strictly more informative than FlowMonitor's end-of-run aggregate counts for root-causing WHY a specific flow failed.</w:t>
      </w:r>
    </w:p>
    <w:p>
      <w:pPr>
        <w:pStyle w:val="QText"/>
      </w:pPr>
      <w:r>
        <w:rPr>
          <w:b/>
        </w:rPr>
        <w:t xml:space="preserve">Q: </w:t>
      </w:r>
      <w:r>
        <w:t>How sensitive do you expect these results to be to the random seed?</w:t>
      </w:r>
    </w:p>
    <w:p>
      <w:pPr>
        <w:pStyle w:val="AText"/>
      </w:pPr>
      <w:r>
        <w:rPr>
          <w:b/>
          <w:color w:val="2E6DA4"/>
        </w:rPr>
        <w:t xml:space="preserve">A: </w:t>
      </w:r>
      <w:r>
        <w:t>User/UAV layout is fully deterministic given a seed (ml/scenarios.py), so changing the seed changes WHICH positions are tested, not the underlying mechanics; docs/multiuav.md itself only reports single-seed (seed=42) results, so seed sensitivity of the specific flow-loss percentage was not verified from the repository.</w:t>
      </w:r>
    </w:p>
    <w:p>
      <w:pPr>
        <w:pStyle w:val="QText"/>
      </w:pPr>
      <w:r>
        <w:rPr>
          <w:b/>
        </w:rPr>
        <w:t xml:space="preserve">Q: </w:t>
      </w:r>
      <w:r>
        <w:t>What is the single most convincing piece of evidence in this repo that the multi-UAV PPO training pipeline is functioning correctly, even though it doesn't beat the fixed baseline?</w:t>
      </w:r>
    </w:p>
    <w:p>
      <w:pPr>
        <w:pStyle w:val="AText"/>
      </w:pPr>
      <w:r>
        <w:rPr>
          <w:b/>
          <w:color w:val="2E6DA4"/>
        </w:rPr>
        <w:t xml:space="preserve">A: </w:t>
      </w:r>
      <w:r>
        <w:t>The backward-compatibility and consistency test suite: tests such as test_k1_handoff_identical_to_legacy, test_validate_consistency_detects_mismatch and test_1uav_sinr_equals_snr prove the pipeline's mechanics (schema, SINR math, K=1 equivalence) are correct independent of whether the trained policy happens to beat a baseline on the scenarios tried.</w:t>
      </w:r>
    </w:p>
    <w:p>
      <w:pPr>
        <w:pStyle w:val="QText"/>
      </w:pPr>
      <w:r>
        <w:rPr>
          <w:b/>
        </w:rPr>
        <w:t xml:space="preserve">Q: </w:t>
      </w:r>
      <w:r>
        <w:t>If NS-3's shared-channel contention is the real bottleneck at scale, why does the PPO reward not model channel contention at all?</w:t>
      </w:r>
    </w:p>
    <w:p>
      <w:pPr>
        <w:pStyle w:val="AText"/>
      </w:pPr>
      <w:r>
        <w:rPr>
          <w:b/>
          <w:color w:val="2E6DA4"/>
        </w:rPr>
        <w:t xml:space="preserve">A: </w:t>
      </w:r>
      <w:r>
        <w:t>Because the reward is computed entirely from the Sionna/surrogate physical-layer evaluation (ml/multiuav_env.py), which has no model of 802.11 MAC contention — that only exists in the separate NS-3 stage, which currently runs strictly AFTER placement is finalised and does not feed back into training. This is precisely the gap the 'closed-loop' future-work item in §17 targets: today PPO cannot learn to avoid MAC-contention-heavy placements because it never sees that signal.</w:t>
      </w:r>
    </w:p>
    <w:p>
      <w:r>
        <w:br w:type="page"/>
      </w:r>
    </w:p>
    <w:p>
      <w:pPr>
        <w:pStyle w:val="Heading1"/>
      </w:pPr>
      <w:r/>
      <w:r>
        <w:t>22. Resume Defense</w:t>
      </w:r>
    </w:p>
    <w:p>
      <w:r>
        <w:rPr>
          <w:b w:val="0"/>
          <w:i w:val="0"/>
        </w:rPr>
        <w:t>The exact project description below is taken verbatim from README.md (the repository's own description, not invented for this handbook). Use it as the basis for a resume line, and be ready to defend every phrase.</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"ResQNet is an intelligent emergency communication framework designed</w:t>
            </w:r>
          </w:p>
          <w:p>
            <w:pPr>
              <w:pStyle w:val="CodeBlock"/>
              <w:spacing w:after="0"/>
            </w:pPr>
            <w:r>
              <w:rPr>
                <w:rFonts w:ascii="Consolas" w:hAnsi="Consolas"/>
                <w:color w:val="E8E8E8"/>
                <w:sz w:val="18"/>
              </w:rPr>
              <w:t>for disaster-affected environments where conventional communication</w:t>
            </w:r>
          </w:p>
          <w:p>
            <w:pPr>
              <w:pStyle w:val="CodeBlock"/>
              <w:spacing w:after="0"/>
            </w:pPr>
            <w:r>
              <w:rPr>
                <w:rFonts w:ascii="Consolas" w:hAnsi="Consolas"/>
                <w:color w:val="E8E8E8"/>
                <w:sz w:val="18"/>
              </w:rPr>
              <w:t>infrastructure may be damaged or unavailable. The system combines 3D</w:t>
            </w:r>
          </w:p>
          <w:p>
            <w:pPr>
              <w:pStyle w:val="CodeBlock"/>
              <w:spacing w:after="0"/>
            </w:pPr>
            <w:r>
              <w:rPr>
                <w:rFonts w:ascii="Consolas" w:hAnsi="Consolas"/>
                <w:color w:val="E8E8E8"/>
                <w:sz w:val="18"/>
              </w:rPr>
              <w:t>wireless propagation modelling, machine learning-based UAV placement,</w:t>
            </w:r>
          </w:p>
          <w:p>
            <w:pPr>
              <w:pStyle w:val="CodeBlock"/>
              <w:spacing w:after="0"/>
            </w:pPr>
            <w:r>
              <w:rPr>
                <w:rFonts w:ascii="Consolas" w:hAnsi="Consolas"/>
                <w:color w:val="E8E8E8"/>
                <w:sz w:val="18"/>
              </w:rPr>
              <w:t>and NS-3 network simulation to determine and validate effective UAV</w:t>
            </w:r>
          </w:p>
          <w:p>
            <w:pPr>
              <w:pStyle w:val="CodeBlock"/>
              <w:spacing w:after="0"/>
            </w:pPr>
            <w:r>
              <w:rPr>
                <w:rFonts w:ascii="Consolas" w:hAnsi="Consolas"/>
                <w:color w:val="E8E8E8"/>
                <w:sz w:val="18"/>
              </w:rPr>
              <w:t>deployment for restoring emergency connectivity."</w:t>
            </w:r>
          </w:p>
          <w:p>
            <w:pPr>
              <w:pStyle w:val="CodeBlock"/>
              <w:spacing w:after="0"/>
            </w:pPr>
            <w:r>
              <w:rPr>
                <w:rFonts w:ascii="Consolas" w:hAnsi="Consolas"/>
                <w:color w:val="E8E8E8"/>
                <w:sz w:val="18"/>
              </w:rPr>
              <w:t xml:space="preserve">                                                    -- README.md</w:t>
            </w:r>
          </w:p>
        </w:tc>
      </w:tr>
    </w:tbl>
    <w:p>
      <w:pPr>
        <w:spacing w:after="40"/>
      </w:pPr>
    </w:p>
    <w:p>
      <w:pPr>
        <w:pStyle w:val="Heading2"/>
      </w:pPr>
      <w:r>
        <w:t>22.1 Phrase-by-phrase breakdown</w:t>
      </w:r>
    </w:p>
    <w:p>
      <w:r>
        <w:rPr>
          <w:b/>
          <w:color w:val="2E6DA4"/>
        </w:rPr>
        <w:t>“intelligent emergency communication framework”</w:t>
      </w:r>
    </w:p>
    <w:p>
      <w:pPr>
        <w:pStyle w:val="AText"/>
      </w:pPr>
      <w:r>
        <w:t>“Intelligent” refers specifically to the PPO reinforcement-learning decision-maker (ml/multiuav_env.py, ml/dynamic_model.py) — not a generic claim of AI. “Framework” is fair: it is a multi-stage pipeline (scene → propagation → RL → network validation → dashboard), not a single script.</w:t>
      </w:r>
    </w:p>
    <w:p>
      <w:r>
        <w:rPr>
          <w:b/>
          <w:color w:val="2E6DA4"/>
        </w:rPr>
        <w:t>“disaster-affected environments where conventional infrastructure may be damaged or unavailable”</w:t>
      </w:r>
    </w:p>
    <w:p>
      <w:pPr>
        <w:pStyle w:val="AText"/>
      </w:pPr>
      <w:r>
        <w:t>Modelled as a 3D mesh representing a damaged city (sionna/scenes/city_damaged.xml). This is a simulated scenario, not live data from an actual disaster.</w:t>
      </w:r>
    </w:p>
    <w:p>
      <w:r>
        <w:rPr>
          <w:b/>
          <w:color w:val="2E6DA4"/>
        </w:rPr>
        <w:t>“3D wireless propagation modelling”</w:t>
      </w:r>
    </w:p>
    <w:p>
      <w:pPr>
        <w:pStyle w:val="AText"/>
      </w:pPr>
      <w:r>
        <w:t>NVIDIA Sionna RT ray tracing over the 3D mesh (sionna/sionna_feedback_engine.py), producing RSS, SINR, path gain, and coverage per user for a given UAV position.</w:t>
      </w:r>
    </w:p>
    <w:p>
      <w:r>
        <w:rPr>
          <w:b/>
          <w:color w:val="2E6DA4"/>
        </w:rPr>
        <w:t>“machine learning-based UAV placement”</w:t>
      </w:r>
    </w:p>
    <w:p>
      <w:pPr>
        <w:pStyle w:val="AText"/>
      </w:pPr>
      <w:r>
        <w:t>A PPO (Proximal Policy Optimization) reinforcement-learning agent (Stable-Baselines3) that chooses UAV positions to maximise a coverage/connectivity/signal-quality reward, for both a single-UAV and a multi-UAV (K≤5) case.</w:t>
      </w:r>
    </w:p>
    <w:p>
      <w:r>
        <w:rPr>
          <w:b/>
          <w:color w:val="2E6DA4"/>
        </w:rPr>
        <w:t>“NS-3 network simulation”</w:t>
      </w:r>
    </w:p>
    <w:p>
      <w:pPr>
        <w:pStyle w:val="AText"/>
      </w:pPr>
      <w:r>
        <w:t>A single C++ NS-3 program (ns3/uav-demo.cc) that builds an 802.11n ad-hoc Wi-Fi network from the ML-chosen positions and reports per-flow throughput, delay, and packet loss via FlowMonitor.</w:t>
      </w:r>
    </w:p>
    <w:p>
      <w:r>
        <w:rPr>
          <w:b/>
          <w:color w:val="2E6DA4"/>
        </w:rPr>
        <w:t>“determine and validate effective UAV deployment”</w:t>
      </w:r>
    </w:p>
    <w:p>
      <w:pPr>
        <w:pStyle w:val="AText"/>
      </w:pPr>
      <w:r>
        <w:t>“Determine” = the PPO/Sionna stage choosing a position; “validate” = the separate NS-3 stage independently checking whether that position actually delivers usable network performance. Be ready to explain that these are two DIFFERENT models (propagation vs. network), a nuance interviewers specifically probe.</w:t>
      </w:r>
    </w:p>
    <w:p>
      <w:r>
        <w:rPr>
          <w:b/>
          <w:color w:val="2E6DA4"/>
        </w:rPr>
        <w:t>“restoring emergency connectivity”</w:t>
      </w:r>
    </w:p>
    <w:p>
      <w:pPr>
        <w:pStyle w:val="AText"/>
      </w:pPr>
      <w:r>
        <w:t>The end goal is showing ground users (survivors) can send/receive data via the UAV; be ready to admit this is validated only in simulation, not with real users or real hardware (not verified from the repository).</w:t>
      </w:r>
    </w:p>
    <w:p>
      <w:pPr>
        <w:pStyle w:val="Heading2"/>
      </w:pPr>
      <w:r>
        <w:t>22.2 Questions an interviewer could ask from each phrase</w:t>
      </w:r>
    </w:p>
    <w:p>
      <w:pPr>
        <w:pStyle w:val="ListBullet"/>
      </w:pPr>
      <w:r>
        <w:t>You say ‘intelligent’ — what specifically makes the placement decision intelligent rather than a fixed rule? (Answer: it is a trained PPO policy reacting to a reward signal, not a hand-coded heuristic — though be ready to also admit it currently performs the same as a fixed heuristic on tested scenarios, per §15/§16.)</w:t>
      </w:r>
    </w:p>
    <w:p>
      <w:pPr>
        <w:pStyle w:val="ListBullet"/>
      </w:pPr>
      <w:r>
        <w:t>What exactly does ‘3D’ add over a simpler 2D propagation model? (Answer: the mesh has real building height/geometry, and UAV altitude (z) is a first-class part of every position vector, affecting line-of-sight through the 3D scene.)</w:t>
      </w:r>
    </w:p>
    <w:p>
      <w:pPr>
        <w:pStyle w:val="ListBullet"/>
      </w:pPr>
      <w:r>
        <w:t>Is the NS-3 simulation using the same channel model as the Sionna propagation stage? (Answer: no — explicitly not, and be ready to explain why, per §3/§6/§10.)</w:t>
      </w:r>
    </w:p>
    <w:p>
      <w:pPr>
        <w:pStyle w:val="ListBullet"/>
      </w:pPr>
      <w:r>
        <w:t>What does ‘validate’ actually mean here — validate against what ground truth? (Answer: against NS-3's own network-level simulation of MAC contention/UDP delivery — not against real hardware or real field measurements.)</w:t>
      </w:r>
    </w:p>
    <w:p>
      <w:pPr>
        <w:pStyle w:val="ListBullet"/>
      </w:pPr>
      <w:r>
        <w:t>Is this deployed anywhere, or only simulated? (Answer: simulated only — be direct about this if asked.)</w:t>
      </w:r>
    </w:p>
    <w:p>
      <w:r>
        <w:br w:type="page"/>
      </w:r>
    </w:p>
    <w:p>
      <w:pPr>
        <w:pStyle w:val="Heading1"/>
      </w:pPr>
      <w:r/>
      <w:r>
        <w:t>23. "Why Did You Choose This?"</w:t>
      </w:r>
    </w:p>
    <w:p>
      <w:pPr>
        <w:pStyle w:val="QText"/>
      </w:pPr>
      <w:r>
        <w:rPr>
          <w:b/>
        </w:rPr>
        <w:t xml:space="preserve">Q: </w:t>
      </w:r>
      <w:r>
        <w:t>Why NS-3?</w:t>
      </w:r>
    </w:p>
    <w:p>
      <w:pPr>
        <w:pStyle w:val="AText"/>
      </w:pPr>
      <w:r>
        <w:rPr>
          <w:b/>
          <w:color w:val="2E6DA4"/>
        </w:rPr>
        <w:t xml:space="preserve">A: </w:t>
      </w:r>
      <w:r>
        <w:t>It is a free, mature, widely-used research network simulator with ready-made Wi-Fi, IP, UDP, and flow-measurement modules (FlowMonitor), so the project could get real network-level metrics (throughput/delay/loss under MAC contention) without writing a custom simulator or needing physical hardware.</w:t>
      </w:r>
    </w:p>
    <w:p>
      <w:pPr>
        <w:pStyle w:val="QText"/>
      </w:pPr>
      <w:r>
        <w:rPr>
          <w:b/>
        </w:rPr>
        <w:t xml:space="preserve">Q: </w:t>
      </w:r>
      <w:r>
        <w:t>Why this problem (disaster UAV communication)?</w:t>
      </w:r>
    </w:p>
    <w:p>
      <w:pPr>
        <w:pStyle w:val="AText"/>
      </w:pPr>
      <w:r>
        <w:rPr>
          <w:b/>
          <w:color w:val="2E6DA4"/>
        </w:rPr>
        <w:t xml:space="preserve">A: </w:t>
      </w:r>
      <w:r>
        <w:t>Loss of communication infrastructure is a well-known, recurring problem in real disasters, and UAVs are a practical way to temporarily restore connectivity without waiting for ground infrastructure repair — it's a problem where the placement decision genuinely matters and can be studied with simulation before any real deployment.</w:t>
      </w:r>
    </w:p>
    <w:p>
      <w:pPr>
        <w:pStyle w:val="QText"/>
      </w:pPr>
      <w:r>
        <w:rPr>
          <w:b/>
        </w:rPr>
        <w:t xml:space="preserve">Q: </w:t>
      </w:r>
      <w:r>
        <w:t>Why this architecture (Sionna → PPO → NS-3, kept as separate stages)?</w:t>
      </w:r>
    </w:p>
    <w:p>
      <w:pPr>
        <w:pStyle w:val="AText"/>
      </w:pPr>
      <w:r>
        <w:rPr>
          <w:b/>
          <w:color w:val="2E6DA4"/>
        </w:rPr>
        <w:t xml:space="preserve">A: </w:t>
      </w:r>
      <w:r>
        <w:t>Each stage does one job well: Sionna for physically realistic propagation, PPO for a learned placement policy, NS-3 for an independent network-level sanity check. Keeping them as separate stages (rather than one monolithic model) makes each one individually testable — which is exactly what the test suite in ml/test_multiuav.py exploits.</w:t>
      </w:r>
    </w:p>
    <w:p>
      <w:pPr>
        <w:pStyle w:val="QText"/>
      </w:pPr>
      <w:r>
        <w:rPr>
          <w:b/>
        </w:rPr>
        <w:t xml:space="preserve">Q: </w:t>
      </w:r>
      <w:r>
        <w:t>Why this protocol (UDP)?</w:t>
      </w:r>
    </w:p>
    <w:p>
      <w:pPr>
        <w:pStyle w:val="AText"/>
      </w:pPr>
      <w:r>
        <w:rPr>
          <w:b/>
          <w:color w:val="2E6DA4"/>
        </w:rPr>
        <w:t xml:space="preserve">A: </w:t>
      </w:r>
      <w:r>
        <w:t>It matches the kind of short, best-effort emergency traffic this scenario represents, and avoids TCP's handshake/retransmission overhead on a channel that may already be congested.</w:t>
      </w:r>
    </w:p>
    <w:p>
      <w:pPr>
        <w:pStyle w:val="QText"/>
      </w:pPr>
      <w:r>
        <w:rPr>
          <w:b/>
        </w:rPr>
        <w:t xml:space="preserve">Q: </w:t>
      </w:r>
      <w:r>
        <w:t>Why this topology (single-hop, star-like per UAV)?</w:t>
      </w:r>
    </w:p>
    <w:p>
      <w:pPr>
        <w:pStyle w:val="AText"/>
      </w:pPr>
      <w:r>
        <w:rPr>
          <w:b/>
          <w:color w:val="2E6DA4"/>
        </w:rPr>
        <w:t xml:space="preserve">A: </w:t>
      </w:r>
      <w:r>
        <w:t>It is the simplest topology that matches how an improvised aerial access point would actually be used, and it avoids needing a routing protocol, keeping the NS-3 side focused on what the project actually wants to measure (MAC-layer delivery, not routing behaviour).</w:t>
      </w:r>
    </w:p>
    <w:p>
      <w:pPr>
        <w:pStyle w:val="QText"/>
      </w:pPr>
      <w:r>
        <w:rPr>
          <w:b/>
        </w:rPr>
        <w:t xml:space="preserve">Q: </w:t>
      </w:r>
      <w:r>
        <w:t>Why these metrics (throughput, delay, packet loss, RSS, SINR, coverage)?</w:t>
      </w:r>
    </w:p>
    <w:p>
      <w:pPr>
        <w:pStyle w:val="AText"/>
      </w:pPr>
      <w:r>
        <w:rPr>
          <w:b/>
          <w:color w:val="2E6DA4"/>
        </w:rPr>
        <w:t xml:space="preserve">A: </w:t>
      </w:r>
      <w:r>
        <w:t>They cover both layers the project cares about: RSS/SINR/coverage come from the physical/propagation layer (Sionna) and directly drive the PPO reward; throughput/delay/packet loss come from the network layer (NS-3) and are the actual, empirical proof of whether a chosen placement works.</w:t>
      </w:r>
    </w:p>
    <w:p>
      <w:pPr>
        <w:pStyle w:val="QText"/>
      </w:pPr>
      <w:r>
        <w:rPr>
          <w:b/>
        </w:rPr>
        <w:t xml:space="preserve">Q: </w:t>
      </w:r>
      <w:r>
        <w:t>Why simulation instead of a real deployment?</w:t>
      </w:r>
    </w:p>
    <w:p>
      <w:pPr>
        <w:pStyle w:val="AText"/>
      </w:pPr>
      <w:r>
        <w:rPr>
          <w:b/>
          <w:color w:val="2E6DA4"/>
        </w:rPr>
        <w:t xml:space="preserve">A: </w:t>
      </w:r>
      <w:r>
        <w:t>Cost, safety, and iteration speed: testing many candidate placements and scenarios with real UAVs/radios per disaster type would be impractical, whereas simulation lets the same deterministic scenario be re-run repeatably while the ML/network logic is developed and debugged.</w:t>
      </w:r>
    </w:p>
    <w:p>
      <w:pPr>
        <w:pStyle w:val="QText"/>
      </w:pPr>
      <w:r>
        <w:rPr>
          <w:b/>
        </w:rPr>
        <w:t xml:space="preserve">Q: </w:t>
      </w:r>
      <w:r>
        <w:t>Why UAVs specifically, rather than another restoration method (e.g. portable ground towers)?</w:t>
      </w:r>
    </w:p>
    <w:p>
      <w:pPr>
        <w:pStyle w:val="AText"/>
      </w:pPr>
      <w:r>
        <w:rPr>
          <w:b/>
          <w:color w:val="2E6DA4"/>
        </w:rPr>
        <w:t xml:space="preserve">A: </w:t>
      </w:r>
      <w:r>
        <w:t>UAVs can be deployed quickly, reach positions ground vehicles cannot (over rubble, water, blocked roads), and can be repositioned between runs — properties the project's own README explicitly frames as the motivation (“UAVs as temporary aerial communication nodes”).</w:t>
      </w:r>
    </w:p>
    <w:p>
      <w:r>
        <w:br w:type="page"/>
      </w:r>
    </w:p>
    <w:p>
      <w:pPr>
        <w:pStyle w:val="Heading1"/>
      </w:pPr>
      <w:r/>
      <w:r>
        <w:t>24. Whiteboard Explanation</w:t>
      </w:r>
    </w:p>
    <w:p>
      <w:r>
        <w:rPr>
          <w:b w:val="0"/>
          <w:i w:val="0"/>
        </w:rPr>
        <w:t>Five small drawings you can reproduce on paper or a whiteboard, with what to say while drawing each one.</w:t>
      </w:r>
    </w:p>
    <w:p>
      <w:pPr>
        <w:pStyle w:val="Heading2"/>
      </w:pPr>
      <w:r>
        <w:t>24.1 Architecture diagram (draw as a vertical box chain)</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[3D Scene] -&gt; [Sionna RT] -&gt; [PPO Agent] -&gt; [uav_positions.json]</w:t>
            </w:r>
          </w:p>
          <w:p>
            <w:pPr>
              <w:pStyle w:val="CodeBlock"/>
              <w:spacing w:after="0"/>
            </w:pPr>
            <w:r>
              <w:rPr>
                <w:rFonts w:ascii="Consolas" w:hAnsi="Consolas"/>
                <w:color w:val="E8E8E8"/>
                <w:sz w:val="18"/>
              </w:rPr>
              <w:t xml:space="preserve">                                                    |</w:t>
            </w:r>
          </w:p>
          <w:p>
            <w:pPr>
              <w:pStyle w:val="CodeBlock"/>
              <w:spacing w:after="0"/>
            </w:pPr>
            <w:r>
              <w:rPr>
                <w:rFonts w:ascii="Consolas" w:hAnsi="Consolas"/>
                <w:color w:val="E8E8E8"/>
                <w:sz w:val="18"/>
              </w:rPr>
              <w:t xml:space="preserve">                                                    v</w:t>
            </w:r>
          </w:p>
          <w:p>
            <w:pPr>
              <w:pStyle w:val="CodeBlock"/>
              <w:spacing w:after="0"/>
            </w:pPr>
            <w:r>
              <w:rPr>
                <w:rFonts w:ascii="Consolas" w:hAnsi="Consolas"/>
                <w:color w:val="E8E8E8"/>
                <w:sz w:val="18"/>
              </w:rPr>
              <w:t xml:space="preserve">                                              [NS-3 sim]</w:t>
            </w:r>
          </w:p>
          <w:p>
            <w:pPr>
              <w:pStyle w:val="CodeBlock"/>
              <w:spacing w:after="0"/>
            </w:pPr>
            <w:r>
              <w:rPr>
                <w:rFonts w:ascii="Consolas" w:hAnsi="Consolas"/>
                <w:color w:val="E8E8E8"/>
                <w:sz w:val="18"/>
              </w:rPr>
              <w:t xml:space="preserve">                                                    |</w:t>
            </w:r>
          </w:p>
          <w:p>
            <w:pPr>
              <w:pStyle w:val="CodeBlock"/>
              <w:spacing w:after="0"/>
            </w:pPr>
            <w:r>
              <w:rPr>
                <w:rFonts w:ascii="Consolas" w:hAnsi="Consolas"/>
                <w:color w:val="E8E8E8"/>
                <w:sz w:val="18"/>
              </w:rPr>
              <w:t xml:space="preserve">                                                    v</w:t>
            </w:r>
          </w:p>
          <w:p>
            <w:pPr>
              <w:pStyle w:val="CodeBlock"/>
              <w:spacing w:after="0"/>
            </w:pPr>
            <w:r>
              <w:rPr>
                <w:rFonts w:ascii="Consolas" w:hAnsi="Consolas"/>
                <w:color w:val="E8E8E8"/>
                <w:sz w:val="18"/>
              </w:rPr>
              <w:t xml:space="preserve">                                        [throughput/delay/loss]</w:t>
            </w:r>
          </w:p>
          <w:p>
            <w:pPr>
              <w:pStyle w:val="CodeBlock"/>
              <w:spacing w:after="0"/>
            </w:pPr>
            <w:r>
              <w:rPr>
                <w:rFonts w:ascii="Consolas" w:hAnsi="Consolas"/>
                <w:color w:val="E8E8E8"/>
                <w:sz w:val="18"/>
              </w:rPr>
              <w:t xml:space="preserve">                                                    |</w:t>
            </w:r>
          </w:p>
          <w:p>
            <w:pPr>
              <w:pStyle w:val="CodeBlock"/>
              <w:spacing w:after="0"/>
            </w:pPr>
            <w:r>
              <w:rPr>
                <w:rFonts w:ascii="Consolas" w:hAnsi="Consolas"/>
                <w:color w:val="E8E8E8"/>
                <w:sz w:val="18"/>
              </w:rPr>
              <w:t xml:space="preserve">                                                    v</w:t>
            </w:r>
          </w:p>
          <w:p>
            <w:pPr>
              <w:pStyle w:val="CodeBlock"/>
              <w:spacing w:after="0"/>
            </w:pPr>
            <w:r>
              <w:rPr>
                <w:rFonts w:ascii="Consolas" w:hAnsi="Consolas"/>
                <w:color w:val="E8E8E8"/>
                <w:sz w:val="18"/>
              </w:rPr>
              <w:t xml:space="preserve">                                              [Dashboard]</w:t>
            </w:r>
          </w:p>
        </w:tc>
      </w:tr>
    </w:tbl>
    <w:p>
      <w:pPr>
        <w:spacing w:after="40"/>
      </w:pPr>
    </w:p>
    <w:p>
      <w:r>
        <w:rPr>
          <w:b w:val="0"/>
          <w:i w:val="0"/>
        </w:rPr>
        <w:t>What to say: “There are two separate physics/decision stages before we ever touch NS-3. First, Sionna ray-traces a 3D disaster mesh to tell us signal strength for a UAV position. Second, PPO uses that as a reward signal to choose where to put the UAV. Only once a position is chosen do we hand it to NS-3, which is a completely separate network simulator that doesn't know or care how Sionna computed signal strength — it runs its own Wi-Fi model and just needs to know WHERE things are.”</w:t>
      </w:r>
    </w:p>
    <w:p>
      <w:pPr>
        <w:pStyle w:val="Heading2"/>
      </w:pPr>
      <w:r>
        <w:t>24.2 Network topology (draw a hub-and-spoke per UAV)</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 xml:space="preserve">        (U1)          (U2)          (U3)</w:t>
            </w:r>
          </w:p>
          <w:p>
            <w:pPr>
              <w:pStyle w:val="CodeBlock"/>
              <w:spacing w:after="0"/>
            </w:pPr>
            <w:r>
              <w:rPr>
                <w:rFonts w:ascii="Consolas" w:hAnsi="Consolas"/>
                <w:color w:val="E8E8E8"/>
                <w:sz w:val="18"/>
              </w:rPr>
              <w:t xml:space="preserve">       /  |  \        /  \          / | \</w:t>
            </w:r>
          </w:p>
          <w:p>
            <w:pPr>
              <w:pStyle w:val="CodeBlock"/>
              <w:spacing w:after="0"/>
            </w:pPr>
            <w:r>
              <w:rPr>
                <w:rFonts w:ascii="Consolas" w:hAnsi="Consolas"/>
                <w:color w:val="E8E8E8"/>
                <w:sz w:val="18"/>
              </w:rPr>
              <w:t xml:space="preserve">    user user user  user user   user user user</w:t>
            </w:r>
          </w:p>
        </w:tc>
      </w:tr>
    </w:tbl>
    <w:p>
      <w:pPr>
        <w:spacing w:after="40"/>
      </w:pPr>
    </w:p>
    <w:p>
      <w:r>
        <w:rPr>
          <w:b w:val="0"/>
          <w:i w:val="0"/>
        </w:rPr>
        <w:t>What to say: “Every user talks directly to exactly one UAV over Wi-Fi — one hop, no routing. But all three UAVs and every user share the SAME radio channel, so even though I've drawn three separate stars, they can all interfere with each other at the MAC layer.”</w:t>
      </w:r>
    </w:p>
    <w:p>
      <w:pPr>
        <w:pStyle w:val="Heading2"/>
      </w:pPr>
      <w:r>
        <w:t>24.3 Packet flow (draw a single user→UAV timeline)</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t=2.0s  UdpClient sends 512B packet #1  ----&gt;  (Wi-Fi air) ----&gt;</w:t>
            </w:r>
          </w:p>
          <w:p>
            <w:pPr>
              <w:pStyle w:val="CodeBlock"/>
              <w:spacing w:after="0"/>
            </w:pPr>
            <w:r>
              <w:rPr>
                <w:rFonts w:ascii="Consolas" w:hAnsi="Consolas"/>
                <w:color w:val="E8E8E8"/>
                <w:sz w:val="18"/>
              </w:rPr>
              <w:t>t=2.01s UdpClient sends 512B packet #2  ----&gt;  ... contends for medium ...</w:t>
            </w:r>
          </w:p>
          <w:p>
            <w:pPr>
              <w:pStyle w:val="CodeBlock"/>
              <w:spacing w:after="0"/>
            </w:pPr>
            <w:r>
              <w:rPr>
                <w:rFonts w:ascii="Consolas" w:hAnsi="Consolas"/>
                <w:color w:val="E8E8E8"/>
                <w:sz w:val="18"/>
              </w:rPr>
              <w:t>...(every 10ms)...                                    |</w:t>
            </w:r>
          </w:p>
          <w:p>
            <w:pPr>
              <w:pStyle w:val="CodeBlock"/>
              <w:spacing w:after="0"/>
            </w:pPr>
            <w:r>
              <w:rPr>
                <w:rFonts w:ascii="Consolas" w:hAnsi="Consolas"/>
                <w:color w:val="E8E8E8"/>
                <w:sz w:val="18"/>
              </w:rPr>
              <w:t>t=10.0s clients stop                                   v</w:t>
            </w:r>
          </w:p>
          <w:p>
            <w:pPr>
              <w:pStyle w:val="CodeBlock"/>
              <w:spacing w:after="0"/>
            </w:pPr>
            <w:r>
              <w:rPr>
                <w:rFonts w:ascii="Consolas" w:hAnsi="Consolas"/>
                <w:color w:val="E8E8E8"/>
                <w:sz w:val="18"/>
              </w:rPr>
              <w:t xml:space="preserve">                                          UdpServer @ UAV receives (or not)</w:t>
            </w:r>
          </w:p>
          <w:p>
            <w:pPr>
              <w:pStyle w:val="CodeBlock"/>
              <w:spacing w:after="0"/>
            </w:pPr>
            <w:r>
              <w:rPr>
                <w:rFonts w:ascii="Consolas" w:hAnsi="Consolas"/>
                <w:color w:val="E8E8E8"/>
                <w:sz w:val="18"/>
              </w:rPr>
              <w:t xml:space="preserve">                                                       |</w:t>
            </w:r>
          </w:p>
          <w:p>
            <w:pPr>
              <w:pStyle w:val="CodeBlock"/>
              <w:spacing w:after="0"/>
            </w:pPr>
            <w:r>
              <w:rPr>
                <w:rFonts w:ascii="Consolas" w:hAnsi="Consolas"/>
                <w:color w:val="E8E8E8"/>
                <w:sz w:val="18"/>
              </w:rPr>
              <w:t xml:space="preserve">                                                       v</w:t>
            </w:r>
          </w:p>
          <w:p>
            <w:pPr>
              <w:pStyle w:val="CodeBlock"/>
              <w:spacing w:after="0"/>
            </w:pPr>
            <w:r>
              <w:rPr>
                <w:rFonts w:ascii="Consolas" w:hAnsi="Consolas"/>
                <w:color w:val="E8E8E8"/>
                <w:sz w:val="18"/>
              </w:rPr>
              <w:t xml:space="preserve">                                           FlowMonitor counts + times it</w:t>
            </w:r>
          </w:p>
        </w:tc>
      </w:tr>
    </w:tbl>
    <w:p>
      <w:pPr>
        <w:spacing w:after="40"/>
      </w:pPr>
    </w:p>
    <w:p>
      <w:r>
        <w:rPr>
          <w:b w:val="0"/>
          <w:i w:val="0"/>
        </w:rPr>
        <w:t>What to say: “Each client fires a fixed-size packet every 10 milliseconds, whether or not the channel is free — UDP doesn't wait for permission. FlowMonitor is watching passively the whole time and tells us, per flow, how many actually arrived and how long they took.”</w:t>
      </w:r>
    </w:p>
    <w:p>
      <w:pPr>
        <w:pStyle w:val="Heading2"/>
      </w:pPr>
      <w:r>
        <w:t>24.4 Metric calculation (draw the throughput formula worked out)</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512 B payload + 28 B (UDP+IP headers) = 540 B = 4320 bits</w:t>
            </w:r>
          </w:p>
          <w:p>
            <w:pPr>
              <w:pStyle w:val="CodeBlock"/>
              <w:spacing w:after="0"/>
            </w:pPr>
            <w:r>
              <w:rPr>
                <w:rFonts w:ascii="Consolas" w:hAnsi="Consolas"/>
                <w:color w:val="E8E8E8"/>
                <w:sz w:val="18"/>
              </w:rPr>
              <w:t>sent every 10 ms  =&gt;  4320 bits / 0.01 s = 432,000 bps = 0.432 Mbps</w:t>
            </w:r>
          </w:p>
          <w:p>
            <w:pPr>
              <w:pStyle w:val="CodeBlock"/>
              <w:spacing w:after="0"/>
            </w:pPr>
            <w:r>
              <w:rPr>
                <w:rFonts w:ascii="Consolas" w:hAnsi="Consolas"/>
                <w:color w:val="E8E8E8"/>
                <w:sz w:val="18"/>
              </w:rPr>
              <w:t xml:space="preserve"> </w:t>
            </w:r>
          </w:p>
          <w:p>
            <w:pPr>
              <w:pStyle w:val="CodeBlock"/>
              <w:spacing w:after="0"/>
            </w:pPr>
            <w:r>
              <w:rPr>
                <w:rFonts w:ascii="Consolas" w:hAnsi="Consolas"/>
                <w:color w:val="E8E8E8"/>
                <w:sz w:val="18"/>
              </w:rPr>
              <w:t>throughput = rxBytes x 8 / duration       (FlowMonitor formula)</w:t>
            </w:r>
          </w:p>
          <w:p>
            <w:pPr>
              <w:pStyle w:val="CodeBlock"/>
              <w:spacing w:after="0"/>
            </w:pPr>
            <w:r>
              <w:rPr>
                <w:rFonts w:ascii="Consolas" w:hAnsi="Consolas"/>
                <w:color w:val="E8E8E8"/>
                <w:sz w:val="18"/>
              </w:rPr>
              <w:t>delay      = delaySum / rxPackets x 1000</w:t>
            </w:r>
          </w:p>
          <w:p>
            <w:pPr>
              <w:pStyle w:val="CodeBlock"/>
              <w:spacing w:after="0"/>
            </w:pPr>
            <w:r>
              <w:rPr>
                <w:rFonts w:ascii="Consolas" w:hAnsi="Consolas"/>
                <w:color w:val="E8E8E8"/>
                <w:sz w:val="18"/>
              </w:rPr>
              <w:t>loss %     = (txPackets - rxPackets) / txPackets x 100</w:t>
            </w:r>
          </w:p>
        </w:tc>
      </w:tr>
    </w:tbl>
    <w:p>
      <w:pPr>
        <w:spacing w:after="40"/>
      </w:pPr>
    </w:p>
    <w:p>
      <w:r>
        <w:rPr>
          <w:b w:val="0"/>
          <w:i w:val="0"/>
        </w:rPr>
        <w:t>What to say: “The throughput number you see on every working flow, about 0.432 Mbps, isn't measuring the wireless channel's real capacity — it's just the packet size and interval I configured, converted to bits per second. The interesting number in this project is which flows get ANY packets through at all.”</w:t>
      </w:r>
    </w:p>
    <w:p>
      <w:pPr>
        <w:pStyle w:val="Heading2"/>
      </w:pPr>
      <w:r>
        <w:t>24.5 Failure scenario (draw a UAV surrounded by users, some crossed out)</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 xml:space="preserve">        (UAV)</w:t>
            </w:r>
          </w:p>
          <w:p>
            <w:pPr>
              <w:pStyle w:val="CodeBlock"/>
              <w:spacing w:after="0"/>
            </w:pPr>
            <w:r>
              <w:rPr>
                <w:rFonts w:ascii="Consolas" w:hAnsi="Consolas"/>
                <w:color w:val="E8E8E8"/>
                <w:sz w:val="18"/>
              </w:rPr>
              <w:t xml:space="preserve">     /   |   |   \</w:t>
            </w:r>
          </w:p>
          <w:p>
            <w:pPr>
              <w:pStyle w:val="CodeBlock"/>
              <w:spacing w:after="0"/>
            </w:pPr>
            <w:r>
              <w:rPr>
                <w:rFonts w:ascii="Consolas" w:hAnsi="Consolas"/>
                <w:color w:val="E8E8E8"/>
                <w:sz w:val="18"/>
              </w:rPr>
              <w:t xml:space="preserve">   OK   OK  OK    X   &lt;- zero packets received (contention / distance)</w:t>
            </w:r>
          </w:p>
          <w:p>
            <w:pPr>
              <w:pStyle w:val="CodeBlock"/>
              <w:spacing w:after="0"/>
            </w:pPr>
            <w:r>
              <w:rPr>
                <w:rFonts w:ascii="Consolas" w:hAnsi="Consolas"/>
                <w:color w:val="E8E8E8"/>
                <w:sz w:val="18"/>
              </w:rPr>
              <w:t xml:space="preserve">  (throughput  (throughput  (throughput  ("No packets</w:t>
            </w:r>
          </w:p>
          <w:p>
            <w:pPr>
              <w:pStyle w:val="CodeBlock"/>
              <w:spacing w:after="0"/>
            </w:pPr>
            <w:r>
              <w:rPr>
                <w:rFonts w:ascii="Consolas" w:hAnsi="Consolas"/>
                <w:color w:val="E8E8E8"/>
                <w:sz w:val="18"/>
              </w:rPr>
              <w:t xml:space="preserve">   ~0.432)      ~0.432)      ~0.432)       received.")</w:t>
            </w:r>
          </w:p>
        </w:tc>
      </w:tr>
    </w:tbl>
    <w:p>
      <w:pPr>
        <w:spacing w:after="40"/>
      </w:pPr>
    </w:p>
    <w:p>
      <w:r>
        <w:rPr>
          <w:b w:val="0"/>
          <w:i w:val="0"/>
        </w:rPr>
        <w:t>What to say: “In my 5-UAV, 30-user test run, 16 of 30 flows delivered cleanly — always at 0% loss once they got through — and 14 got absolutely nothing. That's the honest headline finding: Sionna's propagation model said coverage looked fine, but NS-3's network-level simulation caught a completely different failure mode — channel contention on a shared, uncoordinated Wi-Fi medium.”</w:t>
      </w:r>
    </w:p>
    <w:p>
      <w:r>
        <w:br w:type="page"/>
      </w:r>
    </w:p>
    <w:p>
      <w:pPr>
        <w:pStyle w:val="Heading1"/>
      </w:pPr>
      <w:r/>
      <w:r>
        <w:t>25. Rapid Revision</w:t>
      </w:r>
    </w:p>
    <w:p>
      <w:pPr>
        <w:pStyle w:val="Heading2"/>
      </w:pPr>
      <w:r>
        <w:t>25.1 The 10-minute sheet</w:t>
      </w:r>
    </w:p>
    <w:p>
      <w:pPr>
        <w:pStyle w:val="ListBullet"/>
      </w:pPr>
      <w:r>
        <w:t>ResQNet: 3D disaster scene -&gt; Sionna ray tracing -&gt; PPO chooses UAV position(s) -&gt; data/uav_positions.json -&gt; NS-3 validates the network -&gt; data/full_pipeline_results.json -&gt; dashboard shows it.</w:t>
      </w:r>
    </w:p>
    <w:p>
      <w:pPr>
        <w:pStyle w:val="ListBullet"/>
      </w:pPr>
      <w:r>
        <w:t>NS-3 file: ns3/uav-demo.cc (the only NS-3 source file).</w:t>
      </w:r>
    </w:p>
    <w:p>
      <w:pPr>
        <w:pStyle w:val="ListBullet"/>
      </w:pPr>
      <w:r>
        <w:t>Topology: K UAVs (1-5) + N users, 802.11n AD-HOC, ONE shared Wi-Fi channel, UDP only, one hop per flow, no routing.</w:t>
      </w:r>
    </w:p>
    <w:p>
      <w:pPr>
        <w:pStyle w:val="ListBullet"/>
      </w:pPr>
      <w:r>
        <w:t>Metrics: throughput (Mbps), delay (ms), packet loss (%) per flow via FlowMonitor; plus RSS/SINR/coverage from Sionna.</w:t>
      </w:r>
    </w:p>
    <w:p>
      <w:pPr>
        <w:pStyle w:val="ListBullet"/>
      </w:pPr>
      <w:r>
        <w:t>Key honest result: Sionna coverage can say 'fine' while NS-3 still shows failed flows (MAC contention) — the two are independent models.</w:t>
      </w:r>
    </w:p>
    <w:p>
      <w:pPr>
        <w:pStyle w:val="ListBullet"/>
      </w:pPr>
      <w:r>
        <w:t>Key honest limitation: multi-UAV PPO doesn't beat fixed placement on tested scenarios, because those scenarios already give 100% coverage (explained by geometry, in docs/multiuav.md).</w:t>
      </w:r>
    </w:p>
    <w:p>
      <w:pPr>
        <w:pStyle w:val="Heading2"/>
      </w:pPr>
      <w:r>
        <w:t>25.2 The 30-minute sheet</w:t>
      </w:r>
    </w:p>
    <w:p>
      <w:r>
        <w:rPr>
          <w:b w:val="0"/>
          <w:i w:val="0"/>
        </w:rPr>
        <w:t>Everything in the 10-minute sheet, plus:</w:t>
      </w:r>
    </w:p>
    <w:p>
      <w:pPr>
        <w:pStyle w:val="ListBullet"/>
      </w:pPr>
      <w:r>
        <w:t>Parameters: 512 B packets, 10 ms interval, max 1000 (capped to 800 by the 8s active window), 30 dBm Tx power, -90 dBm Rx sensitivity, 10.1.1.0/24 subnet, port 9000, 10s total simulated time.</w:t>
      </w:r>
    </w:p>
    <w:p>
      <w:pPr>
        <w:pStyle w:val="ListBullet"/>
      </w:pPr>
      <w:r>
        <w:t>PPO actions (both single- and multi-UAV): stay / -X / +X / -Y / +Y, 10 m step size.</w:t>
      </w:r>
    </w:p>
    <w:p>
      <w:pPr>
        <w:pStyle w:val="ListBullet"/>
      </w:pPr>
      <w:r>
        <w:t>Multi-UAV reward: + coverage + connectivity + signal quality + progress + load-balance - overlap penalty - movement penalty.</w:t>
      </w:r>
    </w:p>
    <w:p>
      <w:pPr>
        <w:pStyle w:val="ListBullet"/>
      </w:pPr>
      <w:r>
        <w:t>Co-channel SINR: SINR_s = 10log10(P_s / (noise + sum of other UAVs' power)); reduces to SNR for K=1.</w:t>
      </w:r>
    </w:p>
    <w:p>
      <w:pPr>
        <w:pStyle w:val="ListBullet"/>
      </w:pPr>
      <w:r>
        <w:t>Association: best-RSS server from Sionna (associations[] in the handoff file), or nearest-UAV-by-distance fallback.</w:t>
      </w:r>
    </w:p>
    <w:p>
      <w:pPr>
        <w:pStyle w:val="ListBullet"/>
      </w:pPr>
      <w:r>
        <w:t>Backward compatibility: K=1 output is byte-identical to the original single-UAV pipeline, tested explicitly.</w:t>
      </w:r>
    </w:p>
    <w:p>
      <w:pPr>
        <w:pStyle w:val="ListBullet"/>
      </w:pPr>
      <w:r>
        <w:t>Sample real numbers: single UAV -&gt; 800/800 packets, ~0.432 Mbps, ~1.36 ms delay, 0% loss. 5 UAVs/30 users -&gt; 16/30 successful flows, 46.67% overall flow loss, ~0.432 Mbps and ~4.55 ms average on successful flows.</w:t>
      </w:r>
    </w:p>
    <w:p>
      <w:pPr>
        <w:pStyle w:val="ListBullet"/>
      </w:pPr>
      <w:r>
        <w:t>Legacy/experimental code: ml/static_model.py + train.py + evaluate.py + optimizer.py (RandomForest) appear superseded by the PPO approach; their model artifact is not present under models/.</w:t>
      </w:r>
    </w:p>
    <w:p>
      <w:pPr>
        <w:pStyle w:val="Heading2"/>
      </w:pPr>
      <w:r>
        <w:t>25.3 Night-before-interview cheat sheet</w:t>
      </w:r>
    </w:p>
    <w:tbl>
      <w:tblPr>
        <w:tblW w:type="auto" w:w="0"/>
        <w:jc w:val="center"/>
        <w:tblLayout w:type="autofit"/>
        <w:tblLook w:firstColumn="1" w:firstRow="1" w:lastColumn="0" w:lastRow="0" w:noHBand="0" w:noVBand="1" w:val="04A0"/>
      </w:tblPr>
      <w:tblGrid>
        <w:gridCol w:w="9360"/>
      </w:tblGrid>
      <w:tr>
        <w:tc>
          <w:tcPr>
            <w:tcW w:type="dxa" w:w="9360"/>
            <w:shd w:val="clear" w:color="auto" w:fill="2B2B2B"/>
            <w:tcBorders>
              <w:top w:val="single" w:sz="4" w:space="0" w:color="1A1A1A"/>
              <w:left w:val="single" w:sz="4" w:space="0" w:color="1A1A1A"/>
              <w:bottom w:val="single" w:sz="4" w:space="0" w:color="1A1A1A"/>
              <w:right w:val="single" w:sz="4" w:space="0" w:color="1A1A1A"/>
            </w:tcBorders>
          </w:tcPr>
          <w:p>
            <w:pPr>
              <w:pStyle w:val="CodeBlock"/>
              <w:spacing w:after="0"/>
            </w:pPr>
            <w:r>
              <w:rPr>
                <w:rFonts w:ascii="Consolas" w:hAnsi="Consolas"/>
                <w:color w:val="E8E8E8"/>
                <w:sz w:val="18"/>
              </w:rPr>
              <w:t>PROJECT   : ResQNet - disaster UAV comms placement + network validation</w:t>
            </w:r>
          </w:p>
          <w:p>
            <w:pPr>
              <w:pStyle w:val="CodeBlock"/>
              <w:spacing w:after="0"/>
            </w:pPr>
            <w:r>
              <w:rPr>
                <w:rFonts w:ascii="Consolas" w:hAnsi="Consolas"/>
                <w:color w:val="E8E8E8"/>
                <w:sz w:val="18"/>
              </w:rPr>
              <w:t>STAGES    : 3D scene -&gt; Sionna RT -&gt; PPO -&gt; JSON handoff -&gt; NS-3 -&gt; dashboard</w:t>
            </w:r>
          </w:p>
          <w:p>
            <w:pPr>
              <w:pStyle w:val="CodeBlock"/>
              <w:spacing w:after="0"/>
            </w:pPr>
            <w:r>
              <w:rPr>
                <w:rFonts w:ascii="Consolas" w:hAnsi="Consolas"/>
                <w:color w:val="E8E8E8"/>
                <w:sz w:val="18"/>
              </w:rPr>
              <w:t>NS-3 FILE : ns3/uav-demo.cc  (single file, 802.11n ad-hoc, UDP, FlowMonitor)</w:t>
            </w:r>
          </w:p>
          <w:p>
            <w:pPr>
              <w:pStyle w:val="CodeBlock"/>
              <w:spacing w:after="0"/>
            </w:pPr>
            <w:r>
              <w:rPr>
                <w:rFonts w:ascii="Consolas" w:hAnsi="Consolas"/>
                <w:color w:val="E8E8E8"/>
                <w:sz w:val="18"/>
              </w:rPr>
              <w:t>TOPOLOGY  : K UAVs (&lt;=5) + N users, one shared channel, one-hop, no routing</w:t>
            </w:r>
          </w:p>
          <w:p>
            <w:pPr>
              <w:pStyle w:val="CodeBlock"/>
              <w:spacing w:after="0"/>
            </w:pPr>
            <w:r>
              <w:rPr>
                <w:rFonts w:ascii="Consolas" w:hAnsi="Consolas"/>
                <w:color w:val="E8E8E8"/>
                <w:sz w:val="18"/>
              </w:rPr>
              <w:t>TRAFFIC   : 512B / 10ms / UDP, port 9000, 10s sim, client window 2-10s</w:t>
            </w:r>
          </w:p>
          <w:p>
            <w:pPr>
              <w:pStyle w:val="CodeBlock"/>
              <w:spacing w:after="0"/>
            </w:pPr>
            <w:r>
              <w:rPr>
                <w:rFonts w:ascii="Consolas" w:hAnsi="Consolas"/>
                <w:color w:val="E8E8E8"/>
                <w:sz w:val="18"/>
              </w:rPr>
              <w:t>METRICS   : throughput(Mbps)=rxBytes*8/duration ; delay(ms)=delaySum/rx*1000 ;</w:t>
            </w:r>
          </w:p>
          <w:p>
            <w:pPr>
              <w:pStyle w:val="CodeBlock"/>
              <w:spacing w:after="0"/>
            </w:pPr>
            <w:r>
              <w:rPr>
                <w:rFonts w:ascii="Consolas" w:hAnsi="Consolas"/>
                <w:color w:val="E8E8E8"/>
                <w:sz w:val="18"/>
              </w:rPr>
              <w:t xml:space="preserve">            loss(%)=(tx-rx)/tx*100 ; RSS/SINR/coverage from Sionna</w:t>
            </w:r>
          </w:p>
          <w:p>
            <w:pPr>
              <w:pStyle w:val="CodeBlock"/>
              <w:spacing w:after="0"/>
            </w:pPr>
            <w:r>
              <w:rPr>
                <w:rFonts w:ascii="Consolas" w:hAnsi="Consolas"/>
                <w:color w:val="E8E8E8"/>
                <w:sz w:val="18"/>
              </w:rPr>
              <w:t>KEY FACT  : Sionna != NS-3 physics. NS-3 only gets POSITIONS, not channel loss.</w:t>
            </w:r>
          </w:p>
          <w:p>
            <w:pPr>
              <w:pStyle w:val="CodeBlock"/>
              <w:spacing w:after="0"/>
            </w:pPr>
            <w:r>
              <w:rPr>
                <w:rFonts w:ascii="Consolas" w:hAnsi="Consolas"/>
                <w:color w:val="E8E8E8"/>
                <w:sz w:val="18"/>
              </w:rPr>
              <w:t>HONEST GAP: PPO == fixed placement on tested scenarios (saturated reward).</w:t>
            </w:r>
          </w:p>
          <w:p>
            <w:pPr>
              <w:pStyle w:val="CodeBlock"/>
              <w:spacing w:after="0"/>
            </w:pPr>
            <w:r>
              <w:rPr>
                <w:rFonts w:ascii="Consolas" w:hAnsi="Consolas"/>
                <w:color w:val="E8E8E8"/>
                <w:sz w:val="18"/>
              </w:rPr>
              <w:t>DON'T SAY : 'real deployment', 'beats fixed placement', 'drone-to-drone comms'</w:t>
            </w:r>
          </w:p>
        </w:tc>
      </w:tr>
    </w:tbl>
    <w:p>
      <w:pPr>
        <w:spacing w:after="40"/>
      </w:pPr>
    </w:p>
    <w:p>
      <w:r>
        <w:br w:type="page"/>
      </w:r>
    </w:p>
    <w:p>
      <w:pPr>
        <w:pStyle w:val="Heading1"/>
      </w:pPr>
      <w:r/>
      <w:r>
        <w:t>26. 50 Rapid-Fire Questions</w:t>
      </w:r>
    </w:p>
    <w:p>
      <w:pPr>
        <w:pStyle w:val="QText"/>
      </w:pPr>
      <w:r>
        <w:rPr>
          <w:b/>
        </w:rPr>
        <w:t xml:space="preserve">Q: </w:t>
      </w:r>
      <w:r>
        <w:t>Project name?</w:t>
      </w:r>
    </w:p>
    <w:p>
      <w:pPr>
        <w:pStyle w:val="AText"/>
      </w:pPr>
      <w:r>
        <w:rPr>
          <w:b/>
          <w:color w:val="2E6DA4"/>
        </w:rPr>
        <w:t xml:space="preserve">A: </w:t>
      </w:r>
      <w:r>
        <w:t>ResQNet.</w:t>
      </w:r>
    </w:p>
    <w:p>
      <w:pPr>
        <w:pStyle w:val="QText"/>
      </w:pPr>
      <w:r>
        <w:rPr>
          <w:b/>
        </w:rPr>
        <w:t xml:space="preserve">Q: </w:t>
      </w:r>
      <w:r>
        <w:t>One-line purpose?</w:t>
      </w:r>
    </w:p>
    <w:p>
      <w:pPr>
        <w:pStyle w:val="AText"/>
      </w:pPr>
      <w:r>
        <w:rPr>
          <w:b/>
          <w:color w:val="2E6DA4"/>
        </w:rPr>
        <w:t xml:space="preserve">A: </w:t>
      </w:r>
      <w:r>
        <w:t>Choose UAV positions for disaster comms and validate them with NS-3.</w:t>
      </w:r>
    </w:p>
    <w:p>
      <w:pPr>
        <w:pStyle w:val="QText"/>
      </w:pPr>
      <w:r>
        <w:rPr>
          <w:b/>
        </w:rPr>
        <w:t xml:space="preserve">Q: </w:t>
      </w:r>
      <w:r>
        <w:t>NS-3 file?</w:t>
      </w:r>
    </w:p>
    <w:p>
      <w:pPr>
        <w:pStyle w:val="AText"/>
      </w:pPr>
      <w:r>
        <w:rPr>
          <w:b/>
          <w:color w:val="2E6DA4"/>
        </w:rPr>
        <w:t xml:space="preserve">A: </w:t>
      </w:r>
      <w:r>
        <w:t>ns3/uav-demo.cc.</w:t>
      </w:r>
    </w:p>
    <w:p>
      <w:pPr>
        <w:pStyle w:val="QText"/>
      </w:pPr>
      <w:r>
        <w:rPr>
          <w:b/>
        </w:rPr>
        <w:t xml:space="preserve">Q: </w:t>
      </w:r>
      <w:r>
        <w:t>Language of that file?</w:t>
      </w:r>
    </w:p>
    <w:p>
      <w:pPr>
        <w:pStyle w:val="AText"/>
      </w:pPr>
      <w:r>
        <w:rPr>
          <w:b/>
          <w:color w:val="2E6DA4"/>
        </w:rPr>
        <w:t xml:space="preserve">A: </w:t>
      </w:r>
      <w:r>
        <w:t>C++.</w:t>
      </w:r>
    </w:p>
    <w:p>
      <w:pPr>
        <w:pStyle w:val="QText"/>
      </w:pPr>
      <w:r>
        <w:rPr>
          <w:b/>
        </w:rPr>
        <w:t xml:space="preserve">Q: </w:t>
      </w:r>
      <w:r>
        <w:t>Max UAVs supported?</w:t>
      </w:r>
    </w:p>
    <w:p>
      <w:pPr>
        <w:pStyle w:val="AText"/>
      </w:pPr>
      <w:r>
        <w:rPr>
          <w:b/>
          <w:color w:val="2E6DA4"/>
        </w:rPr>
        <w:t xml:space="preserve">A: </w:t>
      </w:r>
      <w:r>
        <w:t>5 (MAX_UAVS in ml/scenarios.py).</w:t>
      </w:r>
    </w:p>
    <w:p>
      <w:pPr>
        <w:pStyle w:val="QText"/>
      </w:pPr>
      <w:r>
        <w:rPr>
          <w:b/>
        </w:rPr>
        <w:t xml:space="preserve">Q: </w:t>
      </w:r>
      <w:r>
        <w:t>Wi-Fi standard?</w:t>
      </w:r>
    </w:p>
    <w:p>
      <w:pPr>
        <w:pStyle w:val="AText"/>
      </w:pPr>
      <w:r>
        <w:rPr>
          <w:b/>
          <w:color w:val="2E6DA4"/>
        </w:rPr>
        <w:t xml:space="preserve">A: </w:t>
      </w:r>
      <w:r>
        <w:t>802.11n.</w:t>
      </w:r>
    </w:p>
    <w:p>
      <w:pPr>
        <w:pStyle w:val="QText"/>
      </w:pPr>
      <w:r>
        <w:rPr>
          <w:b/>
        </w:rPr>
        <w:t xml:space="preserve">Q: </w:t>
      </w:r>
      <w:r>
        <w:t>MAC mode?</w:t>
      </w:r>
    </w:p>
    <w:p>
      <w:pPr>
        <w:pStyle w:val="AText"/>
      </w:pPr>
      <w:r>
        <w:rPr>
          <w:b/>
          <w:color w:val="2E6DA4"/>
        </w:rPr>
        <w:t xml:space="preserve">A: </w:t>
      </w:r>
      <w:r>
        <w:t>Ad-hoc (AdhocWifiMac).</w:t>
      </w:r>
    </w:p>
    <w:p>
      <w:pPr>
        <w:pStyle w:val="QText"/>
      </w:pPr>
      <w:r>
        <w:rPr>
          <w:b/>
        </w:rPr>
        <w:t xml:space="preserve">Q: </w:t>
      </w:r>
      <w:r>
        <w:t>Transport protocol?</w:t>
      </w:r>
    </w:p>
    <w:p>
      <w:pPr>
        <w:pStyle w:val="AText"/>
      </w:pPr>
      <w:r>
        <w:rPr>
          <w:b/>
          <w:color w:val="2E6DA4"/>
        </w:rPr>
        <w:t xml:space="preserve">A: </w:t>
      </w:r>
      <w:r>
        <w:t>UDP.</w:t>
      </w:r>
    </w:p>
    <w:p>
      <w:pPr>
        <w:pStyle w:val="QText"/>
      </w:pPr>
      <w:r>
        <w:rPr>
          <w:b/>
        </w:rPr>
        <w:t xml:space="preserve">Q: </w:t>
      </w:r>
      <w:r>
        <w:t>Server port?</w:t>
      </w:r>
    </w:p>
    <w:p>
      <w:pPr>
        <w:pStyle w:val="AText"/>
      </w:pPr>
      <w:r>
        <w:rPr>
          <w:b/>
          <w:color w:val="2E6DA4"/>
        </w:rPr>
        <w:t xml:space="preserve">A: </w:t>
      </w:r>
      <w:r>
        <w:t>9000.</w:t>
      </w:r>
    </w:p>
    <w:p>
      <w:pPr>
        <w:pStyle w:val="QText"/>
      </w:pPr>
      <w:r>
        <w:rPr>
          <w:b/>
        </w:rPr>
        <w:t xml:space="preserve">Q: </w:t>
      </w:r>
      <w:r>
        <w:t>Packet size?</w:t>
      </w:r>
    </w:p>
    <w:p>
      <w:pPr>
        <w:pStyle w:val="AText"/>
      </w:pPr>
      <w:r>
        <w:rPr>
          <w:b/>
          <w:color w:val="2E6DA4"/>
        </w:rPr>
        <w:t xml:space="preserve">A: </w:t>
      </w:r>
      <w:r>
        <w:t>512 bytes.</w:t>
      </w:r>
    </w:p>
    <w:p>
      <w:pPr>
        <w:pStyle w:val="QText"/>
      </w:pPr>
      <w:r>
        <w:rPr>
          <w:b/>
        </w:rPr>
        <w:t xml:space="preserve">Q: </w:t>
      </w:r>
      <w:r>
        <w:t>Packet interval?</w:t>
      </w:r>
    </w:p>
    <w:p>
      <w:pPr>
        <w:pStyle w:val="AText"/>
      </w:pPr>
      <w:r>
        <w:rPr>
          <w:b/>
          <w:color w:val="2E6DA4"/>
        </w:rPr>
        <w:t xml:space="preserve">A: </w:t>
      </w:r>
      <w:r>
        <w:t>10 ms.</w:t>
      </w:r>
    </w:p>
    <w:p>
      <w:pPr>
        <w:pStyle w:val="QText"/>
      </w:pPr>
      <w:r>
        <w:rPr>
          <w:b/>
        </w:rPr>
        <w:t xml:space="preserve">Q: </w:t>
      </w:r>
      <w:r>
        <w:t>Sim duration?</w:t>
      </w:r>
    </w:p>
    <w:p>
      <w:pPr>
        <w:pStyle w:val="AText"/>
      </w:pPr>
      <w:r>
        <w:rPr>
          <w:b/>
          <w:color w:val="2E6DA4"/>
        </w:rPr>
        <w:t xml:space="preserve">A: </w:t>
      </w:r>
      <w:r>
        <w:t>10 seconds.</w:t>
      </w:r>
    </w:p>
    <w:p>
      <w:pPr>
        <w:pStyle w:val="QText"/>
      </w:pPr>
      <w:r>
        <w:rPr>
          <w:b/>
        </w:rPr>
        <w:t xml:space="preserve">Q: </w:t>
      </w:r>
      <w:r>
        <w:t>Tx power?</w:t>
      </w:r>
    </w:p>
    <w:p>
      <w:pPr>
        <w:pStyle w:val="AText"/>
      </w:pPr>
      <w:r>
        <w:rPr>
          <w:b/>
          <w:color w:val="2E6DA4"/>
        </w:rPr>
        <w:t xml:space="preserve">A: </w:t>
      </w:r>
      <w:r>
        <w:t>30 dBm.</w:t>
      </w:r>
    </w:p>
    <w:p>
      <w:pPr>
        <w:pStyle w:val="QText"/>
      </w:pPr>
      <w:r>
        <w:rPr>
          <w:b/>
        </w:rPr>
        <w:t xml:space="preserve">Q: </w:t>
      </w:r>
      <w:r>
        <w:t>Rx sensitivity?</w:t>
      </w:r>
    </w:p>
    <w:p>
      <w:pPr>
        <w:pStyle w:val="AText"/>
      </w:pPr>
      <w:r>
        <w:rPr>
          <w:b/>
          <w:color w:val="2E6DA4"/>
        </w:rPr>
        <w:t xml:space="preserve">A: </w:t>
      </w:r>
      <w:r>
        <w:t>-90 dBm.</w:t>
      </w:r>
    </w:p>
    <w:p>
      <w:pPr>
        <w:pStyle w:val="QText"/>
      </w:pPr>
      <w:r>
        <w:rPr>
          <w:b/>
        </w:rPr>
        <w:t xml:space="preserve">Q: </w:t>
      </w:r>
      <w:r>
        <w:t>IP subnet?</w:t>
      </w:r>
    </w:p>
    <w:p>
      <w:pPr>
        <w:pStyle w:val="AText"/>
      </w:pPr>
      <w:r>
        <w:rPr>
          <w:b/>
          <w:color w:val="2E6DA4"/>
        </w:rPr>
        <w:t xml:space="preserve">A: </w:t>
      </w:r>
      <w:r>
        <w:t>10.1.1.0/24.</w:t>
      </w:r>
    </w:p>
    <w:p>
      <w:pPr>
        <w:pStyle w:val="QText"/>
      </w:pPr>
      <w:r>
        <w:rPr>
          <w:b/>
        </w:rPr>
        <w:t xml:space="preserve">Q: </w:t>
      </w:r>
      <w:r>
        <w:t>Mobility model in NS-3?</w:t>
      </w:r>
    </w:p>
    <w:p>
      <w:pPr>
        <w:pStyle w:val="AText"/>
      </w:pPr>
      <w:r>
        <w:rPr>
          <w:b/>
          <w:color w:val="2E6DA4"/>
        </w:rPr>
        <w:t xml:space="preserve">A: </w:t>
      </w:r>
      <w:r>
        <w:t>ConstantPositionMobilityModel.</w:t>
      </w:r>
    </w:p>
    <w:p>
      <w:pPr>
        <w:pStyle w:val="QText"/>
      </w:pPr>
      <w:r>
        <w:rPr>
          <w:b/>
        </w:rPr>
        <w:t xml:space="preserve">Q: </w:t>
      </w:r>
      <w:r>
        <w:t>Do UAVs move during an NS-3 run?</w:t>
      </w:r>
    </w:p>
    <w:p>
      <w:pPr>
        <w:pStyle w:val="AText"/>
      </w:pPr>
      <w:r>
        <w:rPr>
          <w:b/>
          <w:color w:val="2E6DA4"/>
        </w:rPr>
        <w:t xml:space="preserve">A: </w:t>
      </w:r>
      <w:r>
        <w:t>No, they are static for that run.</w:t>
      </w:r>
    </w:p>
    <w:p>
      <w:pPr>
        <w:pStyle w:val="QText"/>
      </w:pPr>
      <w:r>
        <w:rPr>
          <w:b/>
        </w:rPr>
        <w:t xml:space="preserve">Q: </w:t>
      </w:r>
      <w:r>
        <w:t>What algorithm picks UAV positions?</w:t>
      </w:r>
    </w:p>
    <w:p>
      <w:pPr>
        <w:pStyle w:val="AText"/>
      </w:pPr>
      <w:r>
        <w:rPr>
          <w:b/>
          <w:color w:val="2E6DA4"/>
        </w:rPr>
        <w:t xml:space="preserve">A: </w:t>
      </w:r>
      <w:r>
        <w:t>PPO (reinforcement learning).</w:t>
      </w:r>
    </w:p>
    <w:p>
      <w:pPr>
        <w:pStyle w:val="QText"/>
      </w:pPr>
      <w:r>
        <w:rPr>
          <w:b/>
        </w:rPr>
        <w:t xml:space="preserve">Q: </w:t>
      </w:r>
      <w:r>
        <w:t>PPO library used?</w:t>
      </w:r>
    </w:p>
    <w:p>
      <w:pPr>
        <w:pStyle w:val="AText"/>
      </w:pPr>
      <w:r>
        <w:rPr>
          <w:b/>
          <w:color w:val="2E6DA4"/>
        </w:rPr>
        <w:t xml:space="preserve">A: </w:t>
      </w:r>
      <w:r>
        <w:t>Stable-Baselines3.</w:t>
      </w:r>
    </w:p>
    <w:p>
      <w:pPr>
        <w:pStyle w:val="QText"/>
      </w:pPr>
      <w:r>
        <w:rPr>
          <w:b/>
        </w:rPr>
        <w:t xml:space="preserve">Q: </w:t>
      </w:r>
      <w:r>
        <w:t>PPO action set?</w:t>
      </w:r>
    </w:p>
    <w:p>
      <w:pPr>
        <w:pStyle w:val="AText"/>
      </w:pPr>
      <w:r>
        <w:rPr>
          <w:b/>
          <w:color w:val="2E6DA4"/>
        </w:rPr>
        <w:t xml:space="preserve">A: </w:t>
      </w:r>
      <w:r>
        <w:t>Stay, -X, +X, -Y, +Y.</w:t>
      </w:r>
    </w:p>
    <w:p>
      <w:pPr>
        <w:pStyle w:val="QText"/>
      </w:pPr>
      <w:r>
        <w:rPr>
          <w:b/>
        </w:rPr>
        <w:t xml:space="preserve">Q: </w:t>
      </w:r>
      <w:r>
        <w:t>PPO step size?</w:t>
      </w:r>
    </w:p>
    <w:p>
      <w:pPr>
        <w:pStyle w:val="AText"/>
      </w:pPr>
      <w:r>
        <w:rPr>
          <w:b/>
          <w:color w:val="2E6DA4"/>
        </w:rPr>
        <w:t xml:space="preserve">A: </w:t>
      </w:r>
      <w:r>
        <w:t>10 metres.</w:t>
      </w:r>
    </w:p>
    <w:p>
      <w:pPr>
        <w:pStyle w:val="QText"/>
      </w:pPr>
      <w:r>
        <w:rPr>
          <w:b/>
        </w:rPr>
        <w:t xml:space="preserve">Q: </w:t>
      </w:r>
      <w:r>
        <w:t>What tool does ray tracing?</w:t>
      </w:r>
    </w:p>
    <w:p>
      <w:pPr>
        <w:pStyle w:val="AText"/>
      </w:pPr>
      <w:r>
        <w:rPr>
          <w:b/>
          <w:color w:val="2E6DA4"/>
        </w:rPr>
        <w:t xml:space="preserve">A: </w:t>
      </w:r>
      <w:r>
        <w:t>NVIDIA Sionna RT.</w:t>
      </w:r>
    </w:p>
    <w:p>
      <w:pPr>
        <w:pStyle w:val="QText"/>
      </w:pPr>
      <w:r>
        <w:rPr>
          <w:b/>
        </w:rPr>
        <w:t xml:space="preserve">Q: </w:t>
      </w:r>
      <w:r>
        <w:t>Handoff file name?</w:t>
      </w:r>
    </w:p>
    <w:p>
      <w:pPr>
        <w:pStyle w:val="AText"/>
      </w:pPr>
      <w:r>
        <w:rPr>
          <w:b/>
          <w:color w:val="2E6DA4"/>
        </w:rPr>
        <w:t xml:space="preserve">A: </w:t>
      </w:r>
      <w:r>
        <w:t>data/uav_positions.json.</w:t>
      </w:r>
    </w:p>
    <w:p>
      <w:pPr>
        <w:pStyle w:val="QText"/>
      </w:pPr>
      <w:r>
        <w:rPr>
          <w:b/>
        </w:rPr>
        <w:t xml:space="preserve">Q: </w:t>
      </w:r>
      <w:r>
        <w:t>Trajectory file name?</w:t>
      </w:r>
    </w:p>
    <w:p>
      <w:pPr>
        <w:pStyle w:val="AText"/>
      </w:pPr>
      <w:r>
        <w:rPr>
          <w:b/>
          <w:color w:val="2E6DA4"/>
        </w:rPr>
        <w:t xml:space="preserve">A: </w:t>
      </w:r>
      <w:r>
        <w:t>data/ppo_trajectory.json.</w:t>
      </w:r>
    </w:p>
    <w:p>
      <w:pPr>
        <w:pStyle w:val="QText"/>
      </w:pPr>
      <w:r>
        <w:rPr>
          <w:b/>
        </w:rPr>
        <w:t xml:space="preserve">Q: </w:t>
      </w:r>
      <w:r>
        <w:t>Combined result file?</w:t>
      </w:r>
    </w:p>
    <w:p>
      <w:pPr>
        <w:pStyle w:val="AText"/>
      </w:pPr>
      <w:r>
        <w:rPr>
          <w:b/>
          <w:color w:val="2E6DA4"/>
        </w:rPr>
        <w:t xml:space="preserve">A: </w:t>
      </w:r>
      <w:r>
        <w:t>data/full_pipeline_results.json.</w:t>
      </w:r>
    </w:p>
    <w:p>
      <w:pPr>
        <w:pStyle w:val="QText"/>
      </w:pPr>
      <w:r>
        <w:rPr>
          <w:b/>
        </w:rPr>
        <w:t xml:space="preserve">Q: </w:t>
      </w:r>
      <w:r>
        <w:t>Who parses NS-3's stdout?</w:t>
      </w:r>
    </w:p>
    <w:p>
      <w:pPr>
        <w:pStyle w:val="AText"/>
      </w:pPr>
      <w:r>
        <w:rPr>
          <w:b/>
          <w:color w:val="2E6DA4"/>
        </w:rPr>
        <w:t xml:space="preserve">A: </w:t>
      </w:r>
      <w:r>
        <w:t>scripts/run_full_pipeline.py, via regex.</w:t>
      </w:r>
    </w:p>
    <w:p>
      <w:pPr>
        <w:pStyle w:val="QText"/>
      </w:pPr>
      <w:r>
        <w:rPr>
          <w:b/>
        </w:rPr>
        <w:t xml:space="preserve">Q: </w:t>
      </w:r>
      <w:r>
        <w:t>Does NS-3 use Sionna's channel loss?</w:t>
      </w:r>
    </w:p>
    <w:p>
      <w:pPr>
        <w:pStyle w:val="AText"/>
      </w:pPr>
      <w:r>
        <w:rPr>
          <w:b/>
          <w:color w:val="2E6DA4"/>
        </w:rPr>
        <w:t xml:space="preserve">A: </w:t>
      </w:r>
      <w:r>
        <w:t>No, NS-3 uses its own Wi-Fi model.</w:t>
      </w:r>
    </w:p>
    <w:p>
      <w:pPr>
        <w:pStyle w:val="QText"/>
      </w:pPr>
      <w:r>
        <w:rPr>
          <w:b/>
        </w:rPr>
        <w:t xml:space="preserve">Q: </w:t>
      </w:r>
      <w:r>
        <w:t>What crosses the Sionna/NS-3 boundary?</w:t>
      </w:r>
    </w:p>
    <w:p>
      <w:pPr>
        <w:pStyle w:val="AText"/>
      </w:pPr>
      <w:r>
        <w:rPr>
          <w:b/>
          <w:color w:val="2E6DA4"/>
        </w:rPr>
        <w:t xml:space="preserve">A: </w:t>
      </w:r>
      <w:r>
        <w:t>Only geometry: positions and associations.</w:t>
      </w:r>
    </w:p>
    <w:p>
      <w:pPr>
        <w:pStyle w:val="QText"/>
      </w:pPr>
      <w:r>
        <w:rPr>
          <w:b/>
        </w:rPr>
        <w:t xml:space="preserve">Q: </w:t>
      </w:r>
      <w:r>
        <w:t>What decides which UAV a user talks to?</w:t>
      </w:r>
    </w:p>
    <w:p>
      <w:pPr>
        <w:pStyle w:val="AText"/>
      </w:pPr>
      <w:r>
        <w:rPr>
          <w:b/>
          <w:color w:val="2E6DA4"/>
        </w:rPr>
        <w:t xml:space="preserve">A: </w:t>
      </w:r>
      <w:r>
        <w:t>Best-RSS association, or nearest-UAV fallback.</w:t>
      </w:r>
    </w:p>
    <w:p>
      <w:pPr>
        <w:pStyle w:val="QText"/>
      </w:pPr>
      <w:r>
        <w:rPr>
          <w:b/>
        </w:rPr>
        <w:t xml:space="preserve">Q: </w:t>
      </w:r>
      <w:r>
        <w:t>What measures NS-3 results?</w:t>
      </w:r>
    </w:p>
    <w:p>
      <w:pPr>
        <w:pStyle w:val="AText"/>
      </w:pPr>
      <w:r>
        <w:rPr>
          <w:b/>
          <w:color w:val="2E6DA4"/>
        </w:rPr>
        <w:t xml:space="preserve">A: </w:t>
      </w:r>
      <w:r>
        <w:t>ns3::FlowMonitor.</w:t>
      </w:r>
    </w:p>
    <w:p>
      <w:pPr>
        <w:pStyle w:val="QText"/>
      </w:pPr>
      <w:r>
        <w:rPr>
          <w:b/>
        </w:rPr>
        <w:t xml:space="preserve">Q: </w:t>
      </w:r>
      <w:r>
        <w:t>Throughput formula?</w:t>
      </w:r>
    </w:p>
    <w:p>
      <w:pPr>
        <w:pStyle w:val="AText"/>
      </w:pPr>
      <w:r>
        <w:rPr>
          <w:b/>
          <w:color w:val="2E6DA4"/>
        </w:rPr>
        <w:t xml:space="preserve">A: </w:t>
      </w:r>
      <w:r>
        <w:t>rxBytes x 8 / duration / 1e6 (Mbps).</w:t>
      </w:r>
    </w:p>
    <w:p>
      <w:pPr>
        <w:pStyle w:val="QText"/>
      </w:pPr>
      <w:r>
        <w:rPr>
          <w:b/>
        </w:rPr>
        <w:t xml:space="preserve">Q: </w:t>
      </w:r>
      <w:r>
        <w:t>Delay formula?</w:t>
      </w:r>
    </w:p>
    <w:p>
      <w:pPr>
        <w:pStyle w:val="AText"/>
      </w:pPr>
      <w:r>
        <w:rPr>
          <w:b/>
          <w:color w:val="2E6DA4"/>
        </w:rPr>
        <w:t xml:space="preserve">A: </w:t>
      </w:r>
      <w:r>
        <w:t>delaySum / rxPackets x 1000 (ms).</w:t>
      </w:r>
    </w:p>
    <w:p>
      <w:pPr>
        <w:pStyle w:val="QText"/>
      </w:pPr>
      <w:r>
        <w:rPr>
          <w:b/>
        </w:rPr>
        <w:t xml:space="preserve">Q: </w:t>
      </w:r>
      <w:r>
        <w:t>Per-flow loss formula?</w:t>
      </w:r>
    </w:p>
    <w:p>
      <w:pPr>
        <w:pStyle w:val="AText"/>
      </w:pPr>
      <w:r>
        <w:rPr>
          <w:b/>
          <w:color w:val="2E6DA4"/>
        </w:rPr>
        <w:t xml:space="preserve">A: </w:t>
      </w:r>
      <w:r>
        <w:t>(txPackets - rxPackets)/txPackets x 100 (%).</w:t>
      </w:r>
    </w:p>
    <w:p>
      <w:pPr>
        <w:pStyle w:val="QText"/>
      </w:pPr>
      <w:r>
        <w:rPr>
          <w:b/>
        </w:rPr>
        <w:t xml:space="preserve">Q: </w:t>
      </w:r>
      <w:r>
        <w:t>What is overall_flow_loss_percent?</w:t>
      </w:r>
    </w:p>
    <w:p>
      <w:pPr>
        <w:pStyle w:val="AText"/>
      </w:pPr>
      <w:r>
        <w:rPr>
          <w:b/>
          <w:color w:val="2E6DA4"/>
        </w:rPr>
        <w:t xml:space="preserve">A: </w:t>
      </w:r>
      <w:r>
        <w:t>failed_flows/total_flows x 100 - a flow-level rate.</w:t>
      </w:r>
    </w:p>
    <w:p>
      <w:pPr>
        <w:pStyle w:val="QText"/>
      </w:pPr>
      <w:r>
        <w:rPr>
          <w:b/>
        </w:rPr>
        <w:t xml:space="preserve">Q: </w:t>
      </w:r>
      <w:r>
        <w:t>Noise floor default?</w:t>
      </w:r>
    </w:p>
    <w:p>
      <w:pPr>
        <w:pStyle w:val="AText"/>
      </w:pPr>
      <w:r>
        <w:rPr>
          <w:b/>
          <w:color w:val="2E6DA4"/>
        </w:rPr>
        <w:t xml:space="preserve">A: </w:t>
      </w:r>
      <w:r>
        <w:t>-94 dBm.</w:t>
      </w:r>
    </w:p>
    <w:p>
      <w:pPr>
        <w:pStyle w:val="QText"/>
      </w:pPr>
      <w:r>
        <w:rPr>
          <w:b/>
        </w:rPr>
        <w:t xml:space="preserve">Q: </w:t>
      </w:r>
      <w:r>
        <w:t>RSS connectivity threshold?</w:t>
      </w:r>
    </w:p>
    <w:p>
      <w:pPr>
        <w:pStyle w:val="AText"/>
      </w:pPr>
      <w:r>
        <w:rPr>
          <w:b/>
          <w:color w:val="2E6DA4"/>
        </w:rPr>
        <w:t xml:space="preserve">A: </w:t>
      </w:r>
      <w:r>
        <w:t>-95 dBm.</w:t>
      </w:r>
    </w:p>
    <w:p>
      <w:pPr>
        <w:pStyle w:val="QText"/>
      </w:pPr>
      <w:r>
        <w:rPr>
          <w:b/>
        </w:rPr>
        <w:t xml:space="preserve">Q: </w:t>
      </w:r>
      <w:r>
        <w:t>SINR connectivity threshold?</w:t>
      </w:r>
    </w:p>
    <w:p>
      <w:pPr>
        <w:pStyle w:val="AText"/>
      </w:pPr>
      <w:r>
        <w:rPr>
          <w:b/>
          <w:color w:val="2E6DA4"/>
        </w:rPr>
        <w:t xml:space="preserve">A: </w:t>
      </w:r>
      <w:r>
        <w:t>-3 dB.</w:t>
      </w:r>
    </w:p>
    <w:p>
      <w:pPr>
        <w:pStyle w:val="QText"/>
      </w:pPr>
      <w:r>
        <w:rPr>
          <w:b/>
        </w:rPr>
        <w:t xml:space="preserve">Q: </w:t>
      </w:r>
      <w:r>
        <w:t>For K=1, SINR equals what?</w:t>
      </w:r>
    </w:p>
    <w:p>
      <w:pPr>
        <w:pStyle w:val="AText"/>
      </w:pPr>
      <w:r>
        <w:rPr>
          <w:b/>
          <w:color w:val="2E6DA4"/>
        </w:rPr>
        <w:t xml:space="preserve">A: </w:t>
      </w:r>
      <w:r>
        <w:t>SNR (no interferers).</w:t>
      </w:r>
    </w:p>
    <w:p>
      <w:pPr>
        <w:pStyle w:val="QText"/>
      </w:pPr>
      <w:r>
        <w:rPr>
          <w:b/>
        </w:rPr>
        <w:t xml:space="preserve">Q: </w:t>
      </w:r>
      <w:r>
        <w:t>Multi-UAV observation length?</w:t>
      </w:r>
    </w:p>
    <w:p>
      <w:pPr>
        <w:pStyle w:val="AText"/>
      </w:pPr>
      <w:r>
        <w:rPr>
          <w:b/>
          <w:color w:val="2E6DA4"/>
        </w:rPr>
        <w:t xml:space="preserve">A: </w:t>
      </w:r>
      <w:r>
        <w:t>71, fixed regardless of K or N.</w:t>
      </w:r>
    </w:p>
    <w:p>
      <w:pPr>
        <w:pStyle w:val="QText"/>
      </w:pPr>
      <w:r>
        <w:rPr>
          <w:b/>
        </w:rPr>
        <w:t xml:space="preserve">Q: </w:t>
      </w:r>
      <w:r>
        <w:t>Multi-UAV action space type?</w:t>
      </w:r>
    </w:p>
    <w:p>
      <w:pPr>
        <w:pStyle w:val="AText"/>
      </w:pPr>
      <w:r>
        <w:rPr>
          <w:b/>
          <w:color w:val="2E6DA4"/>
        </w:rPr>
        <w:t xml:space="preserve">A: </w:t>
      </w:r>
      <w:r>
        <w:t>MultiDiscrete([5]*5).</w:t>
      </w:r>
    </w:p>
    <w:p>
      <w:pPr>
        <w:pStyle w:val="QText"/>
      </w:pPr>
      <w:r>
        <w:rPr>
          <w:b/>
        </w:rPr>
        <w:t xml:space="preserve">Q: </w:t>
      </w:r>
      <w:r>
        <w:t>Training timesteps for multi-UAV PPO?</w:t>
      </w:r>
    </w:p>
    <w:p>
      <w:pPr>
        <w:pStyle w:val="AText"/>
      </w:pPr>
      <w:r>
        <w:rPr>
          <w:b/>
          <w:color w:val="2E6DA4"/>
        </w:rPr>
        <w:t xml:space="preserve">A: </w:t>
      </w:r>
      <w:r>
        <w:t>120,000.</w:t>
      </w:r>
    </w:p>
    <w:p>
      <w:pPr>
        <w:pStyle w:val="QText"/>
      </w:pPr>
      <w:r>
        <w:rPr>
          <w:b/>
        </w:rPr>
        <w:t xml:space="preserve">Q: </w:t>
      </w:r>
      <w:r>
        <w:t>Training seed?</w:t>
      </w:r>
    </w:p>
    <w:p>
      <w:pPr>
        <w:pStyle w:val="AText"/>
      </w:pPr>
      <w:r>
        <w:rPr>
          <w:b/>
          <w:color w:val="2E6DA4"/>
        </w:rPr>
        <w:t xml:space="preserve">A: </w:t>
      </w:r>
      <w:r>
        <w:t>42.</w:t>
      </w:r>
    </w:p>
    <w:p>
      <w:pPr>
        <w:pStyle w:val="QText"/>
      </w:pPr>
      <w:r>
        <w:rPr>
          <w:b/>
        </w:rPr>
        <w:t xml:space="preserve">Q: </w:t>
      </w:r>
      <w:r>
        <w:t>Number of named scenarios?</w:t>
      </w:r>
    </w:p>
    <w:p>
      <w:pPr>
        <w:pStyle w:val="AText"/>
      </w:pPr>
      <w:r>
        <w:rPr>
          <w:b/>
          <w:color w:val="2E6DA4"/>
        </w:rPr>
        <w:t xml:space="preserve">A: </w:t>
      </w:r>
      <w:r>
        <w:t>5 (open_area, dense_urban, blocked_urban, clustered_survivors, wide_area).</w:t>
      </w:r>
    </w:p>
    <w:p>
      <w:pPr>
        <w:pStyle w:val="QText"/>
      </w:pPr>
      <w:r>
        <w:rPr>
          <w:b/>
        </w:rPr>
        <w:t xml:space="preserve">Q: </w:t>
      </w:r>
      <w:r>
        <w:t>Which scenarios are held out for evaluation?</w:t>
      </w:r>
    </w:p>
    <w:p>
      <w:pPr>
        <w:pStyle w:val="AText"/>
      </w:pPr>
      <w:r>
        <w:rPr>
          <w:b/>
          <w:color w:val="2E6DA4"/>
        </w:rPr>
        <w:t xml:space="preserve">A: </w:t>
      </w:r>
      <w:r>
        <w:t>blocked_urban and wide_area.</w:t>
      </w:r>
    </w:p>
    <w:p>
      <w:pPr>
        <w:pStyle w:val="QText"/>
      </w:pPr>
      <w:r>
        <w:rPr>
          <w:b/>
        </w:rPr>
        <w:t xml:space="preserve">Q: </w:t>
      </w:r>
      <w:r>
        <w:t>Does PPO beat fixed placement on tested scenarios?</w:t>
      </w:r>
    </w:p>
    <w:p>
      <w:pPr>
        <w:pStyle w:val="AText"/>
      </w:pPr>
      <w:r>
        <w:rPr>
          <w:b/>
          <w:color w:val="2E6DA4"/>
        </w:rPr>
        <w:t xml:space="preserve">A: </w:t>
      </w:r>
      <w:r>
        <w:t>No - +0.0 improvement, documented honestly.</w:t>
      </w:r>
    </w:p>
    <w:p>
      <w:pPr>
        <w:pStyle w:val="QText"/>
      </w:pPr>
      <w:r>
        <w:rPr>
          <w:b/>
        </w:rPr>
        <w:t xml:space="preserve">Q: </w:t>
      </w:r>
      <w:r>
        <w:t>Why does PPO not beat fixed placement?</w:t>
      </w:r>
    </w:p>
    <w:p>
      <w:pPr>
        <w:pStyle w:val="AText"/>
      </w:pPr>
      <w:r>
        <w:rPr>
          <w:b/>
          <w:color w:val="2E6DA4"/>
        </w:rPr>
        <w:t xml:space="preserve">A: </w:t>
      </w:r>
      <w:r>
        <w:t>Fixed placement already gives 100% coverage in the tested region.</w:t>
      </w:r>
    </w:p>
    <w:p>
      <w:pPr>
        <w:pStyle w:val="QText"/>
      </w:pPr>
      <w:r>
        <w:rPr>
          <w:b/>
        </w:rPr>
        <w:t xml:space="preserve">Q: </w:t>
      </w:r>
      <w:r>
        <w:t>Dashboard backend framework?</w:t>
      </w:r>
    </w:p>
    <w:p>
      <w:pPr>
        <w:pStyle w:val="AText"/>
      </w:pPr>
      <w:r>
        <w:rPr>
          <w:b/>
          <w:color w:val="2E6DA4"/>
        </w:rPr>
        <w:t xml:space="preserve">A: </w:t>
      </w:r>
      <w:r>
        <w:t>FastAPI.</w:t>
      </w:r>
    </w:p>
    <w:p>
      <w:pPr>
        <w:pStyle w:val="QText"/>
      </w:pPr>
      <w:r>
        <w:rPr>
          <w:b/>
        </w:rPr>
        <w:t xml:space="preserve">Q: </w:t>
      </w:r>
      <w:r>
        <w:t>Dashboard frontend stack?</w:t>
      </w:r>
    </w:p>
    <w:p>
      <w:pPr>
        <w:pStyle w:val="AText"/>
      </w:pPr>
      <w:r>
        <w:rPr>
          <w:b/>
          <w:color w:val="2E6DA4"/>
        </w:rPr>
        <w:t xml:space="preserve">A: </w:t>
      </w:r>
      <w:r>
        <w:t>React + @react-three/fiber (Three.js) + Recharts.</w:t>
      </w:r>
    </w:p>
    <w:p>
      <w:pPr>
        <w:pStyle w:val="QText"/>
      </w:pPr>
      <w:r>
        <w:rPr>
          <w:b/>
        </w:rPr>
        <w:t xml:space="preserve">Q: </w:t>
      </w:r>
      <w:r>
        <w:t>What does the 'Run ResQNet' button do?</w:t>
      </w:r>
    </w:p>
    <w:p>
      <w:pPr>
        <w:pStyle w:val="AText"/>
      </w:pPr>
      <w:r>
        <w:rPr>
          <w:b/>
          <w:color w:val="2E6DA4"/>
        </w:rPr>
        <w:t xml:space="preserve">A: </w:t>
      </w:r>
      <w:r>
        <w:t>Triggers scripts/run_full_pipeline.py as a background job.</w:t>
      </w:r>
    </w:p>
    <w:p>
      <w:pPr>
        <w:pStyle w:val="QText"/>
      </w:pPr>
      <w:r>
        <w:rPr>
          <w:b/>
        </w:rPr>
        <w:t xml:space="preserve">Q: </w:t>
      </w:r>
      <w:r>
        <w:t>Is routing configured in NS-3?</w:t>
      </w:r>
    </w:p>
    <w:p>
      <w:pPr>
        <w:pStyle w:val="AText"/>
      </w:pPr>
      <w:r>
        <w:rPr>
          <w:b/>
          <w:color w:val="2E6DA4"/>
        </w:rPr>
        <w:t xml:space="preserve">A: </w:t>
      </w:r>
      <w:r>
        <w:t>No - every flow is one hop, no routing protocol needed.</w:t>
      </w:r>
    </w:p>
    <w:p>
      <w:pPr>
        <w:pStyle w:val="QText"/>
      </w:pPr>
      <w:r>
        <w:rPr>
          <w:b/>
        </w:rPr>
        <w:t xml:space="preserve">Q: </w:t>
      </w:r>
      <w:r>
        <w:t>Is drone-to-drone traffic implemented?</w:t>
      </w:r>
    </w:p>
    <w:p>
      <w:pPr>
        <w:pStyle w:val="AText"/>
      </w:pPr>
      <w:r>
        <w:rPr>
          <w:b/>
          <w:color w:val="2E6DA4"/>
        </w:rPr>
        <w:t xml:space="preserve">A: </w:t>
      </w:r>
      <w:r>
        <w:t>No.</w:t>
      </w:r>
    </w:p>
    <w:p>
      <w:r>
        <w:rPr>
          <w:b w:val="0"/>
          <w:i/>
          <w:color w:val="555555"/>
          <w:sz w:val="18"/>
        </w:rPr>
        <w:t>Total rapid-fire questions: 51</w:t>
      </w:r>
    </w:p>
    <w:p>
      <w:r>
        <w:br w:type="page"/>
      </w:r>
    </w:p>
    <w:p>
      <w:pPr>
        <w:pStyle w:val="Heading1"/>
      </w:pPr>
      <w:r/>
      <w:r>
        <w:t>27. Technical Vocabulary (Glossary)</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F3A5F"/>
            <w:vAlign w:val="center"/>
          </w:tcPr>
          <w:p>
            <w:r/>
            <w:r>
              <w:rPr>
                <w:b/>
                <w:color w:val="FFFFFF"/>
                <w:sz w:val="20"/>
              </w:rPr>
              <w:t>Term</w:t>
            </w:r>
          </w:p>
        </w:tc>
        <w:tc>
          <w:tcPr>
            <w:tcW w:type="dxa" w:w="3168"/>
            <w:shd w:val="clear" w:color="auto" w:fill="1F3A5F"/>
            <w:vAlign w:val="center"/>
          </w:tcPr>
          <w:p>
            <w:r/>
            <w:r>
              <w:rPr>
                <w:b/>
                <w:color w:val="FFFFFF"/>
                <w:sz w:val="20"/>
              </w:rPr>
              <w:t>Simple meaning</w:t>
            </w:r>
          </w:p>
        </w:tc>
        <w:tc>
          <w:tcPr>
            <w:tcW w:type="dxa" w:w="4464"/>
            <w:shd w:val="clear" w:color="auto" w:fill="1F3A5F"/>
            <w:vAlign w:val="center"/>
          </w:tcPr>
          <w:p>
            <w:r/>
            <w:r>
              <w:rPr>
                <w:b/>
                <w:color w:val="FFFFFF"/>
                <w:sz w:val="20"/>
              </w:rPr>
              <w:t>Technical meaning</w:t>
            </w:r>
          </w:p>
        </w:tc>
      </w:tr>
      <w:tr>
        <w:tc>
          <w:tcPr>
            <w:tcW w:type="dxa" w:w="2016"/>
          </w:tcPr>
          <w:p>
            <w:r/>
            <w:r>
              <w:rPr>
                <w:sz w:val="19"/>
              </w:rPr>
              <w:t>Node</w:t>
            </w:r>
          </w:p>
        </w:tc>
        <w:tc>
          <w:tcPr>
            <w:tcW w:type="dxa" w:w="3168"/>
          </w:tcPr>
          <w:p>
            <w:r/>
            <w:r>
              <w:rPr>
                <w:sz w:val="19"/>
              </w:rPr>
              <w:t>A “computer” in the simulation</w:t>
            </w:r>
          </w:p>
        </w:tc>
        <w:tc>
          <w:tcPr>
            <w:tcW w:type="dxa" w:w="4464"/>
          </w:tcPr>
          <w:p>
            <w:r/>
            <w:r>
              <w:rPr>
                <w:sz w:val="19"/>
              </w:rPr>
              <w:t>ns3::Node — a container object other components are installed on</w:t>
            </w:r>
          </w:p>
        </w:tc>
      </w:tr>
      <w:tr>
        <w:tc>
          <w:tcPr>
            <w:tcW w:type="dxa" w:w="2016"/>
            <w:shd w:val="clear" w:color="auto" w:fill="F2F2F2"/>
          </w:tcPr>
          <w:p>
            <w:r/>
            <w:r>
              <w:rPr>
                <w:sz w:val="19"/>
              </w:rPr>
              <w:t>Packet</w:t>
            </w:r>
          </w:p>
        </w:tc>
        <w:tc>
          <w:tcPr>
            <w:tcW w:type="dxa" w:w="3168"/>
            <w:shd w:val="clear" w:color="auto" w:fill="F2F2F2"/>
          </w:tcPr>
          <w:p>
            <w:r/>
            <w:r>
              <w:rPr>
                <w:sz w:val="19"/>
              </w:rPr>
              <w:t>A parcel of data with an address</w:t>
            </w:r>
          </w:p>
        </w:tc>
        <w:tc>
          <w:tcPr>
            <w:tcW w:type="dxa" w:w="4464"/>
            <w:shd w:val="clear" w:color="auto" w:fill="F2F2F2"/>
          </w:tcPr>
          <w:p>
            <w:r/>
            <w:r>
              <w:rPr>
                <w:sz w:val="19"/>
              </w:rPr>
              <w:t>A buffer of bytes plus protocol headers (UDP/IP/Wi-Fi)</w:t>
            </w:r>
          </w:p>
        </w:tc>
      </w:tr>
      <w:tr>
        <w:tc>
          <w:tcPr>
            <w:tcW w:type="dxa" w:w="2016"/>
          </w:tcPr>
          <w:p>
            <w:r/>
            <w:r>
              <w:rPr>
                <w:sz w:val="19"/>
              </w:rPr>
              <w:t>UAV</w:t>
            </w:r>
          </w:p>
        </w:tc>
        <w:tc>
          <w:tcPr>
            <w:tcW w:type="dxa" w:w="3168"/>
          </w:tcPr>
          <w:p>
            <w:r/>
            <w:r>
              <w:rPr>
                <w:sz w:val="19"/>
              </w:rPr>
              <w:t>A drone</w:t>
            </w:r>
          </w:p>
        </w:tc>
        <w:tc>
          <w:tcPr>
            <w:tcW w:type="dxa" w:w="4464"/>
          </w:tcPr>
          <w:p>
            <w:r/>
            <w:r>
              <w:rPr>
                <w:sz w:val="19"/>
              </w:rPr>
              <w:t>Unmanned Aerial Vehicle, modelled here as an ns3::Node with fixed altitude</w:t>
            </w:r>
          </w:p>
        </w:tc>
      </w:tr>
      <w:tr>
        <w:tc>
          <w:tcPr>
            <w:tcW w:type="dxa" w:w="2016"/>
            <w:shd w:val="clear" w:color="auto" w:fill="F2F2F2"/>
          </w:tcPr>
          <w:p>
            <w:r/>
            <w:r>
              <w:rPr>
                <w:sz w:val="19"/>
              </w:rPr>
              <w:t>Handoff file</w:t>
            </w:r>
          </w:p>
        </w:tc>
        <w:tc>
          <w:tcPr>
            <w:tcW w:type="dxa" w:w="3168"/>
            <w:shd w:val="clear" w:color="auto" w:fill="F2F2F2"/>
          </w:tcPr>
          <w:p>
            <w:r/>
            <w:r>
              <w:rPr>
                <w:sz w:val="19"/>
              </w:rPr>
              <w:t>The note passed between Python and NS-3</w:t>
            </w:r>
          </w:p>
        </w:tc>
        <w:tc>
          <w:tcPr>
            <w:tcW w:type="dxa" w:w="4464"/>
            <w:shd w:val="clear" w:color="auto" w:fill="F2F2F2"/>
          </w:tcPr>
          <w:p>
            <w:r/>
            <w:r>
              <w:rPr>
                <w:sz w:val="19"/>
              </w:rPr>
              <w:t>data/uav_positions.json — the JSON contract for positions/associations</w:t>
            </w:r>
          </w:p>
        </w:tc>
      </w:tr>
      <w:tr>
        <w:tc>
          <w:tcPr>
            <w:tcW w:type="dxa" w:w="2016"/>
          </w:tcPr>
          <w:p>
            <w:r/>
            <w:r>
              <w:rPr>
                <w:sz w:val="19"/>
              </w:rPr>
              <w:t>Association</w:t>
            </w:r>
          </w:p>
        </w:tc>
        <w:tc>
          <w:tcPr>
            <w:tcW w:type="dxa" w:w="3168"/>
          </w:tcPr>
          <w:p>
            <w:r/>
            <w:r>
              <w:rPr>
                <w:sz w:val="19"/>
              </w:rPr>
              <w:t>Which UAV a user is “with”</w:t>
            </w:r>
          </w:p>
        </w:tc>
        <w:tc>
          <w:tcPr>
            <w:tcW w:type="dxa" w:w="4464"/>
          </w:tcPr>
          <w:p>
            <w:r/>
            <w:r>
              <w:rPr>
                <w:sz w:val="19"/>
              </w:rPr>
              <w:t>The mapping (per user) to a serving UAV index, from best-RSS or nearest-distance</w:t>
            </w:r>
          </w:p>
        </w:tc>
      </w:tr>
      <w:tr>
        <w:tc>
          <w:tcPr>
            <w:tcW w:type="dxa" w:w="2016"/>
            <w:shd w:val="clear" w:color="auto" w:fill="F2F2F2"/>
          </w:tcPr>
          <w:p>
            <w:r/>
            <w:r>
              <w:rPr>
                <w:sz w:val="19"/>
              </w:rPr>
              <w:t>PPO</w:t>
            </w:r>
          </w:p>
        </w:tc>
        <w:tc>
          <w:tcPr>
            <w:tcW w:type="dxa" w:w="3168"/>
            <w:shd w:val="clear" w:color="auto" w:fill="F2F2F2"/>
          </w:tcPr>
          <w:p>
            <w:r/>
            <w:r>
              <w:rPr>
                <w:sz w:val="19"/>
              </w:rPr>
              <w:t>The AI that picks UAV spots</w:t>
            </w:r>
          </w:p>
        </w:tc>
        <w:tc>
          <w:tcPr>
            <w:tcW w:type="dxa" w:w="4464"/>
            <w:shd w:val="clear" w:color="auto" w:fill="F2F2F2"/>
          </w:tcPr>
          <w:p>
            <w:r/>
            <w:r>
              <w:rPr>
                <w:sz w:val="19"/>
              </w:rPr>
              <w:t>Proximal Policy Optimization — a policy-gradient reinforcement-learning algorithm</w:t>
            </w:r>
          </w:p>
        </w:tc>
      </w:tr>
      <w:tr>
        <w:tc>
          <w:tcPr>
            <w:tcW w:type="dxa" w:w="2016"/>
          </w:tcPr>
          <w:p>
            <w:r/>
            <w:r>
              <w:rPr>
                <w:sz w:val="19"/>
              </w:rPr>
              <w:t>Reward</w:t>
            </w:r>
          </w:p>
        </w:tc>
        <w:tc>
          <w:tcPr>
            <w:tcW w:type="dxa" w:w="3168"/>
          </w:tcPr>
          <w:p>
            <w:r/>
            <w:r>
              <w:rPr>
                <w:sz w:val="19"/>
              </w:rPr>
              <w:t>The score that tells PPO if it did well</w:t>
            </w:r>
          </w:p>
        </w:tc>
        <w:tc>
          <w:tcPr>
            <w:tcW w:type="dxa" w:w="4464"/>
          </w:tcPr>
          <w:p>
            <w:r/>
            <w:r>
              <w:rPr>
                <w:sz w:val="19"/>
              </w:rPr>
              <w:t>A scalar computed each step from coverage/connectivity/quality/movement terms</w:t>
            </w:r>
          </w:p>
        </w:tc>
      </w:tr>
      <w:tr>
        <w:tc>
          <w:tcPr>
            <w:tcW w:type="dxa" w:w="2016"/>
            <w:shd w:val="clear" w:color="auto" w:fill="F2F2F2"/>
          </w:tcPr>
          <w:p>
            <w:r/>
            <w:r>
              <w:rPr>
                <w:sz w:val="19"/>
              </w:rPr>
              <w:t>Surrogate model</w:t>
            </w:r>
          </w:p>
        </w:tc>
        <w:tc>
          <w:tcPr>
            <w:tcW w:type="dxa" w:w="3168"/>
            <w:shd w:val="clear" w:color="auto" w:fill="F2F2F2"/>
          </w:tcPr>
          <w:p>
            <w:r/>
            <w:r>
              <w:rPr>
                <w:sz w:val="19"/>
              </w:rPr>
              <w:t>A quick, rough radio-signal guesser</w:t>
            </w:r>
          </w:p>
        </w:tc>
        <w:tc>
          <w:tcPr>
            <w:tcW w:type="dxa" w:w="4464"/>
            <w:shd w:val="clear" w:color="auto" w:fill="F2F2F2"/>
          </w:tcPr>
          <w:p>
            <w:r/>
            <w:r>
              <w:rPr>
                <w:sz w:val="19"/>
              </w:rPr>
              <w:t>Free-space path-loss approximation used only for fast PPO training, never for validation</w:t>
            </w:r>
          </w:p>
        </w:tc>
      </w:tr>
      <w:tr>
        <w:tc>
          <w:tcPr>
            <w:tcW w:type="dxa" w:w="2016"/>
          </w:tcPr>
          <w:p>
            <w:r/>
            <w:r>
              <w:rPr>
                <w:sz w:val="19"/>
              </w:rPr>
              <w:t>Sionna RT</w:t>
            </w:r>
          </w:p>
        </w:tc>
        <w:tc>
          <w:tcPr>
            <w:tcW w:type="dxa" w:w="3168"/>
          </w:tcPr>
          <w:p>
            <w:r/>
            <w:r>
              <w:rPr>
                <w:sz w:val="19"/>
              </w:rPr>
              <w:t>The laser-test tool for radio signals</w:t>
            </w:r>
          </w:p>
        </w:tc>
        <w:tc>
          <w:tcPr>
            <w:tcW w:type="dxa" w:w="4464"/>
          </w:tcPr>
          <w:p>
            <w:r/>
            <w:r>
              <w:rPr>
                <w:sz w:val="19"/>
              </w:rPr>
              <w:t>NVIDIA's ray-tracing wireless propagation simulator</w:t>
            </w:r>
          </w:p>
        </w:tc>
      </w:tr>
      <w:tr>
        <w:tc>
          <w:tcPr>
            <w:tcW w:type="dxa" w:w="2016"/>
            <w:shd w:val="clear" w:color="auto" w:fill="F2F2F2"/>
          </w:tcPr>
          <w:p>
            <w:r/>
            <w:r>
              <w:rPr>
                <w:sz w:val="19"/>
              </w:rPr>
              <w:t>Path gain</w:t>
            </w:r>
          </w:p>
        </w:tc>
        <w:tc>
          <w:tcPr>
            <w:tcW w:type="dxa" w:w="3168"/>
            <w:shd w:val="clear" w:color="auto" w:fill="F2F2F2"/>
          </w:tcPr>
          <w:p>
            <w:r/>
            <w:r>
              <w:rPr>
                <w:sz w:val="19"/>
              </w:rPr>
              <w:t>How much signal survives the trip</w:t>
            </w:r>
          </w:p>
        </w:tc>
        <w:tc>
          <w:tcPr>
            <w:tcW w:type="dxa" w:w="4464"/>
            <w:shd w:val="clear" w:color="auto" w:fill="F2F2F2"/>
          </w:tcPr>
          <w:p>
            <w:r/>
            <w:r>
              <w:rPr>
                <w:sz w:val="19"/>
              </w:rPr>
              <w:t>The (negative) attenuation, in dB, between transmitter and receiver</w:t>
            </w:r>
          </w:p>
        </w:tc>
      </w:tr>
      <w:tr>
        <w:tc>
          <w:tcPr>
            <w:tcW w:type="dxa" w:w="2016"/>
          </w:tcPr>
          <w:p>
            <w:r/>
            <w:r>
              <w:rPr>
                <w:sz w:val="19"/>
              </w:rPr>
              <w:t>RSS</w:t>
            </w:r>
          </w:p>
        </w:tc>
        <w:tc>
          <w:tcPr>
            <w:tcW w:type="dxa" w:w="3168"/>
          </w:tcPr>
          <w:p>
            <w:r/>
            <w:r>
              <w:rPr>
                <w:sz w:val="19"/>
              </w:rPr>
              <w:t>How loud the signal is on arrival</w:t>
            </w:r>
          </w:p>
        </w:tc>
        <w:tc>
          <w:tcPr>
            <w:tcW w:type="dxa" w:w="4464"/>
          </w:tcPr>
          <w:p>
            <w:r/>
            <w:r>
              <w:rPr>
                <w:sz w:val="19"/>
              </w:rPr>
              <w:t>Received Signal Strength, in dBm</w:t>
            </w:r>
          </w:p>
        </w:tc>
      </w:tr>
      <w:tr>
        <w:tc>
          <w:tcPr>
            <w:tcW w:type="dxa" w:w="2016"/>
            <w:shd w:val="clear" w:color="auto" w:fill="F2F2F2"/>
          </w:tcPr>
          <w:p>
            <w:r/>
            <w:r>
              <w:rPr>
                <w:sz w:val="19"/>
              </w:rPr>
              <w:t>SNR</w:t>
            </w:r>
          </w:p>
        </w:tc>
        <w:tc>
          <w:tcPr>
            <w:tcW w:type="dxa" w:w="3168"/>
            <w:shd w:val="clear" w:color="auto" w:fill="F2F2F2"/>
          </w:tcPr>
          <w:p>
            <w:r/>
            <w:r>
              <w:rPr>
                <w:sz w:val="19"/>
              </w:rPr>
              <w:t>Signal vs. background hiss</w:t>
            </w:r>
          </w:p>
        </w:tc>
        <w:tc>
          <w:tcPr>
            <w:tcW w:type="dxa" w:w="4464"/>
            <w:shd w:val="clear" w:color="auto" w:fill="F2F2F2"/>
          </w:tcPr>
          <w:p>
            <w:r/>
            <w:r>
              <w:rPr>
                <w:sz w:val="19"/>
              </w:rPr>
              <w:t>Signal-to-Noise Ratio, in dB</w:t>
            </w:r>
          </w:p>
        </w:tc>
      </w:tr>
      <w:tr>
        <w:tc>
          <w:tcPr>
            <w:tcW w:type="dxa" w:w="2016"/>
          </w:tcPr>
          <w:p>
            <w:r/>
            <w:r>
              <w:rPr>
                <w:sz w:val="19"/>
              </w:rPr>
              <w:t>SINR</w:t>
            </w:r>
          </w:p>
        </w:tc>
        <w:tc>
          <w:tcPr>
            <w:tcW w:type="dxa" w:w="3168"/>
          </w:tcPr>
          <w:p>
            <w:r/>
            <w:r>
              <w:rPr>
                <w:sz w:val="19"/>
              </w:rPr>
              <w:t>Signal vs. hiss AND other radios talking</w:t>
            </w:r>
          </w:p>
        </w:tc>
        <w:tc>
          <w:tcPr>
            <w:tcW w:type="dxa" w:w="4464"/>
          </w:tcPr>
          <w:p>
            <w:r/>
            <w:r>
              <w:rPr>
                <w:sz w:val="19"/>
              </w:rPr>
              <w:t>Signal-to-Interference-plus-Noise Ratio, in dB</w:t>
            </w:r>
          </w:p>
        </w:tc>
      </w:tr>
      <w:tr>
        <w:tc>
          <w:tcPr>
            <w:tcW w:type="dxa" w:w="2016"/>
            <w:shd w:val="clear" w:color="auto" w:fill="F2F2F2"/>
          </w:tcPr>
          <w:p>
            <w:r/>
            <w:r>
              <w:rPr>
                <w:sz w:val="19"/>
              </w:rPr>
              <w:t>Coverage</w:t>
            </w:r>
          </w:p>
        </w:tc>
        <w:tc>
          <w:tcPr>
            <w:tcW w:type="dxa" w:w="3168"/>
            <w:shd w:val="clear" w:color="auto" w:fill="F2F2F2"/>
          </w:tcPr>
          <w:p>
            <w:r/>
            <w:r>
              <w:rPr>
                <w:sz w:val="19"/>
              </w:rPr>
              <w:t>Is the spot reachable at all</w:t>
            </w:r>
          </w:p>
        </w:tc>
        <w:tc>
          <w:tcPr>
            <w:tcW w:type="dxa" w:w="4464"/>
            <w:shd w:val="clear" w:color="auto" w:fill="F2F2F2"/>
          </w:tcPr>
          <w:p>
            <w:r/>
            <w:r>
              <w:rPr>
                <w:sz w:val="19"/>
              </w:rPr>
              <w:t>Path gain above a fixed threshold</w:t>
            </w:r>
          </w:p>
        </w:tc>
      </w:tr>
      <w:tr>
        <w:tc>
          <w:tcPr>
            <w:tcW w:type="dxa" w:w="2016"/>
          </w:tcPr>
          <w:p>
            <w:r/>
            <w:r>
              <w:rPr>
                <w:sz w:val="19"/>
              </w:rPr>
              <w:t>Connectivity</w:t>
            </w:r>
          </w:p>
        </w:tc>
        <w:tc>
          <w:tcPr>
            <w:tcW w:type="dxa" w:w="3168"/>
          </w:tcPr>
          <w:p>
            <w:r/>
            <w:r>
              <w:rPr>
                <w:sz w:val="19"/>
              </w:rPr>
              <w:t>Is the link actually usable</w:t>
            </w:r>
          </w:p>
        </w:tc>
        <w:tc>
          <w:tcPr>
            <w:tcW w:type="dxa" w:w="4464"/>
          </w:tcPr>
          <w:p>
            <w:r/>
            <w:r>
              <w:rPr>
                <w:sz w:val="19"/>
              </w:rPr>
              <w:t>RSS and SINR both above their thresholds</w:t>
            </w:r>
          </w:p>
        </w:tc>
      </w:tr>
      <w:tr>
        <w:tc>
          <w:tcPr>
            <w:tcW w:type="dxa" w:w="2016"/>
            <w:shd w:val="clear" w:color="auto" w:fill="F2F2F2"/>
          </w:tcPr>
          <w:p>
            <w:r/>
            <w:r>
              <w:rPr>
                <w:sz w:val="19"/>
              </w:rPr>
              <w:t>Ad-hoc mode</w:t>
            </w:r>
          </w:p>
        </w:tc>
        <w:tc>
          <w:tcPr>
            <w:tcW w:type="dxa" w:w="3168"/>
            <w:shd w:val="clear" w:color="auto" w:fill="F2F2F2"/>
          </w:tcPr>
          <w:p>
            <w:r/>
            <w:r>
              <w:rPr>
                <w:sz w:val="19"/>
              </w:rPr>
              <w:t>No boss radio, everyone's a peer</w:t>
            </w:r>
          </w:p>
        </w:tc>
        <w:tc>
          <w:tcPr>
            <w:tcW w:type="dxa" w:w="4464"/>
            <w:shd w:val="clear" w:color="auto" w:fill="F2F2F2"/>
          </w:tcPr>
          <w:p>
            <w:r/>
            <w:r>
              <w:rPr>
                <w:sz w:val="19"/>
              </w:rPr>
              <w:t>802.11 MAC mode with no access point</w:t>
            </w:r>
          </w:p>
        </w:tc>
      </w:tr>
      <w:tr>
        <w:tc>
          <w:tcPr>
            <w:tcW w:type="dxa" w:w="2016"/>
          </w:tcPr>
          <w:p>
            <w:r/>
            <w:r>
              <w:rPr>
                <w:sz w:val="19"/>
              </w:rPr>
              <w:t>FlowMonitor</w:t>
            </w:r>
          </w:p>
        </w:tc>
        <w:tc>
          <w:tcPr>
            <w:tcW w:type="dxa" w:w="3168"/>
          </w:tcPr>
          <w:p>
            <w:r/>
            <w:r>
              <w:rPr>
                <w:sz w:val="19"/>
              </w:rPr>
              <w:t>The scoreboard for the network test</w:t>
            </w:r>
          </w:p>
        </w:tc>
        <w:tc>
          <w:tcPr>
            <w:tcW w:type="dxa" w:w="4464"/>
          </w:tcPr>
          <w:p>
            <w:r/>
            <w:r>
              <w:rPr>
                <w:sz w:val="19"/>
              </w:rPr>
              <w:t>NS-3 module that tracks per-flow packet/byte/timing stats</w:t>
            </w:r>
          </w:p>
        </w:tc>
      </w:tr>
      <w:tr>
        <w:tc>
          <w:tcPr>
            <w:tcW w:type="dxa" w:w="2016"/>
            <w:shd w:val="clear" w:color="auto" w:fill="F2F2F2"/>
          </w:tcPr>
          <w:p>
            <w:r/>
            <w:r>
              <w:rPr>
                <w:sz w:val="19"/>
              </w:rPr>
              <w:t>Throughput</w:t>
            </w:r>
          </w:p>
        </w:tc>
        <w:tc>
          <w:tcPr>
            <w:tcW w:type="dxa" w:w="3168"/>
            <w:shd w:val="clear" w:color="auto" w:fill="F2F2F2"/>
          </w:tcPr>
          <w:p>
            <w:r/>
            <w:r>
              <w:rPr>
                <w:sz w:val="19"/>
              </w:rPr>
              <w:t>How much data got through per second</w:t>
            </w:r>
          </w:p>
        </w:tc>
        <w:tc>
          <w:tcPr>
            <w:tcW w:type="dxa" w:w="4464"/>
            <w:shd w:val="clear" w:color="auto" w:fill="F2F2F2"/>
          </w:tcPr>
          <w:p>
            <w:r/>
            <w:r>
              <w:rPr>
                <w:sz w:val="19"/>
              </w:rPr>
              <w:t>Delivered bits per second for a flow</w:t>
            </w:r>
          </w:p>
        </w:tc>
      </w:tr>
      <w:tr>
        <w:tc>
          <w:tcPr>
            <w:tcW w:type="dxa" w:w="2016"/>
          </w:tcPr>
          <w:p>
            <w:r/>
            <w:r>
              <w:rPr>
                <w:sz w:val="19"/>
              </w:rPr>
              <w:t>Delay / Latency</w:t>
            </w:r>
          </w:p>
        </w:tc>
        <w:tc>
          <w:tcPr>
            <w:tcW w:type="dxa" w:w="3168"/>
          </w:tcPr>
          <w:p>
            <w:r/>
            <w:r>
              <w:rPr>
                <w:sz w:val="19"/>
              </w:rPr>
              <w:t>How long a message took</w:t>
            </w:r>
          </w:p>
        </w:tc>
        <w:tc>
          <w:tcPr>
            <w:tcW w:type="dxa" w:w="4464"/>
          </w:tcPr>
          <w:p>
            <w:r/>
            <w:r>
              <w:rPr>
                <w:sz w:val="19"/>
              </w:rPr>
              <w:t>Time from send to receive, averaged per flow</w:t>
            </w:r>
          </w:p>
        </w:tc>
      </w:tr>
      <w:tr>
        <w:tc>
          <w:tcPr>
            <w:tcW w:type="dxa" w:w="2016"/>
            <w:shd w:val="clear" w:color="auto" w:fill="F2F2F2"/>
          </w:tcPr>
          <w:p>
            <w:r/>
            <w:r>
              <w:rPr>
                <w:sz w:val="19"/>
              </w:rPr>
              <w:t>Packet loss</w:t>
            </w:r>
          </w:p>
        </w:tc>
        <w:tc>
          <w:tcPr>
            <w:tcW w:type="dxa" w:w="3168"/>
            <w:shd w:val="clear" w:color="auto" w:fill="F2F2F2"/>
          </w:tcPr>
          <w:p>
            <w:r/>
            <w:r>
              <w:rPr>
                <w:sz w:val="19"/>
              </w:rPr>
              <w:t>Messages that never arrived</w:t>
            </w:r>
          </w:p>
        </w:tc>
        <w:tc>
          <w:tcPr>
            <w:tcW w:type="dxa" w:w="4464"/>
            <w:shd w:val="clear" w:color="auto" w:fill="F2F2F2"/>
          </w:tcPr>
          <w:p>
            <w:r/>
            <w:r>
              <w:rPr>
                <w:sz w:val="19"/>
              </w:rPr>
              <w:t>Fraction of sent packets never received</w:t>
            </w:r>
          </w:p>
        </w:tc>
      </w:tr>
      <w:tr>
        <w:tc>
          <w:tcPr>
            <w:tcW w:type="dxa" w:w="2016"/>
          </w:tcPr>
          <w:p>
            <w:r/>
            <w:r>
              <w:rPr>
                <w:sz w:val="19"/>
              </w:rPr>
              <w:t>Overall flow loss</w:t>
            </w:r>
          </w:p>
        </w:tc>
        <w:tc>
          <w:tcPr>
            <w:tcW w:type="dxa" w:w="3168"/>
          </w:tcPr>
          <w:p>
            <w:r/>
            <w:r>
              <w:rPr>
                <w:sz w:val="19"/>
              </w:rPr>
              <w:t>How many USERS got nothing at all</w:t>
            </w:r>
          </w:p>
        </w:tc>
        <w:tc>
          <w:tcPr>
            <w:tcW w:type="dxa" w:w="4464"/>
          </w:tcPr>
          <w:p>
            <w:r/>
            <w:r>
              <w:rPr>
                <w:sz w:val="19"/>
              </w:rPr>
              <w:t>failed_flows / total_flows x 100 (all-or-nothing per user)</w:t>
            </w:r>
          </w:p>
        </w:tc>
      </w:tr>
      <w:tr>
        <w:tc>
          <w:tcPr>
            <w:tcW w:type="dxa" w:w="2016"/>
            <w:shd w:val="clear" w:color="auto" w:fill="F2F2F2"/>
          </w:tcPr>
          <w:p>
            <w:r/>
            <w:r>
              <w:rPr>
                <w:sz w:val="19"/>
              </w:rPr>
              <w:t>Scenario</w:t>
            </w:r>
          </w:p>
        </w:tc>
        <w:tc>
          <w:tcPr>
            <w:tcW w:type="dxa" w:w="3168"/>
            <w:shd w:val="clear" w:color="auto" w:fill="F2F2F2"/>
          </w:tcPr>
          <w:p>
            <w:r/>
            <w:r>
              <w:rPr>
                <w:sz w:val="19"/>
              </w:rPr>
              <w:t>One test setup (map + user layout)</w:t>
            </w:r>
          </w:p>
        </w:tc>
        <w:tc>
          <w:tcPr>
            <w:tcW w:type="dxa" w:w="4464"/>
            <w:shd w:val="clear" w:color="auto" w:fill="F2F2F2"/>
          </w:tcPr>
          <w:p>
            <w:r/>
            <w:r>
              <w:rPr>
                <w:sz w:val="19"/>
              </w:rPr>
              <w:t>A named config in configs/scenarios.json (region, scene, distribution)</w:t>
            </w:r>
          </w:p>
        </w:tc>
      </w:tr>
      <w:tr>
        <w:tc>
          <w:tcPr>
            <w:tcW w:type="dxa" w:w="2016"/>
          </w:tcPr>
          <w:p>
            <w:r/>
            <w:r>
              <w:rPr>
                <w:sz w:val="19"/>
              </w:rPr>
              <w:t>Seed</w:t>
            </w:r>
          </w:p>
        </w:tc>
        <w:tc>
          <w:tcPr>
            <w:tcW w:type="dxa" w:w="3168"/>
          </w:tcPr>
          <w:p>
            <w:r/>
            <w:r>
              <w:rPr>
                <w:sz w:val="19"/>
              </w:rPr>
              <w:t>The number that makes randomness repeatable</w:t>
            </w:r>
          </w:p>
        </w:tc>
        <w:tc>
          <w:tcPr>
            <w:tcW w:type="dxa" w:w="4464"/>
          </w:tcPr>
          <w:p>
            <w:r/>
            <w:r>
              <w:rPr>
                <w:sz w:val="19"/>
              </w:rPr>
              <w:t>An integer that fixes a pseudo-random generator's output sequence</w:t>
            </w:r>
          </w:p>
        </w:tc>
      </w:tr>
      <w:tr>
        <w:tc>
          <w:tcPr>
            <w:tcW w:type="dxa" w:w="2016"/>
            <w:shd w:val="clear" w:color="auto" w:fill="F2F2F2"/>
          </w:tcPr>
          <w:p>
            <w:r/>
            <w:r>
              <w:rPr>
                <w:sz w:val="19"/>
              </w:rPr>
              <w:t>Co-channel interference</w:t>
            </w:r>
          </w:p>
        </w:tc>
        <w:tc>
          <w:tcPr>
            <w:tcW w:type="dxa" w:w="3168"/>
            <w:shd w:val="clear" w:color="auto" w:fill="F2F2F2"/>
          </w:tcPr>
          <w:p>
            <w:r/>
            <w:r>
              <w:rPr>
                <w:sz w:val="19"/>
              </w:rPr>
              <w:t>Other UAVs' signals getting in the way</w:t>
            </w:r>
          </w:p>
        </w:tc>
        <w:tc>
          <w:tcPr>
            <w:tcW w:type="dxa" w:w="4464"/>
            <w:shd w:val="clear" w:color="auto" w:fill="F2F2F2"/>
          </w:tcPr>
          <w:p>
            <w:r/>
            <w:r>
              <w:rPr>
                <w:sz w:val="19"/>
              </w:rPr>
              <w:t>Received power from other transmitters sharing the same channel</w:t>
            </w:r>
          </w:p>
        </w:tc>
      </w:tr>
      <w:tr>
        <w:tc>
          <w:tcPr>
            <w:tcW w:type="dxa" w:w="2016"/>
          </w:tcPr>
          <w:p>
            <w:r/>
            <w:r>
              <w:rPr>
                <w:sz w:val="19"/>
              </w:rPr>
              <w:t>Overlap penalty</w:t>
            </w:r>
          </w:p>
        </w:tc>
        <w:tc>
          <w:tcPr>
            <w:tcW w:type="dxa" w:w="3168"/>
          </w:tcPr>
          <w:p>
            <w:r/>
            <w:r>
              <w:rPr>
                <w:sz w:val="19"/>
              </w:rPr>
              <w:t>Points lost for UAVs flying too close together</w:t>
            </w:r>
          </w:p>
        </w:tc>
        <w:tc>
          <w:tcPr>
            <w:tcW w:type="dxa" w:w="4464"/>
          </w:tcPr>
          <w:p>
            <w:r/>
            <w:r>
              <w:rPr>
                <w:sz w:val="19"/>
              </w:rPr>
              <w:t>Reward term that grows as UAV separation drops below a threshold</w:t>
            </w:r>
          </w:p>
        </w:tc>
      </w:tr>
      <w:tr>
        <w:tc>
          <w:tcPr>
            <w:tcW w:type="dxa" w:w="2016"/>
            <w:shd w:val="clear" w:color="auto" w:fill="F2F2F2"/>
          </w:tcPr>
          <w:p>
            <w:r/>
            <w:r>
              <w:rPr>
                <w:sz w:val="19"/>
              </w:rPr>
              <w:t>Load balance</w:t>
            </w:r>
          </w:p>
        </w:tc>
        <w:tc>
          <w:tcPr>
            <w:tcW w:type="dxa" w:w="3168"/>
            <w:shd w:val="clear" w:color="auto" w:fill="F2F2F2"/>
          </w:tcPr>
          <w:p>
            <w:r/>
            <w:r>
              <w:rPr>
                <w:sz w:val="19"/>
              </w:rPr>
              <w:t>Points for spreading users evenly across UAVs</w:t>
            </w:r>
          </w:p>
        </w:tc>
        <w:tc>
          <w:tcPr>
            <w:tcW w:type="dxa" w:w="4464"/>
            <w:shd w:val="clear" w:color="auto" w:fill="F2F2F2"/>
          </w:tcPr>
          <w:p>
            <w:r/>
            <w:r>
              <w:rPr>
                <w:sz w:val="19"/>
              </w:rPr>
              <w:t>Reward term based on the evenness of users-per-UAV counts</w:t>
            </w:r>
          </w:p>
        </w:tc>
      </w:tr>
    </w:tbl>
    <w:p>
      <w:pPr>
        <w:spacing w:after="40"/>
      </w:pPr>
    </w:p>
    <w:p>
      <w:r>
        <w:br w:type="page"/>
      </w:r>
    </w:p>
    <w:p>
      <w:pPr>
        <w:pStyle w:val="Heading1"/>
      </w:pPr>
      <w:r/>
      <w:r>
        <w:t>28. Final "I Should Know This" Checklist</w:t>
      </w:r>
    </w:p>
    <w:p>
      <w:r>
        <w:rPr>
          <w:b w:val="0"/>
          <w:i w:val="0"/>
        </w:rPr>
        <w:t>Work through this the night before, or the morning of, your interview.</w:t>
      </w:r>
    </w:p>
    <w:p>
      <w:pPr>
        <w:pStyle w:val="Heading3"/>
      </w:pPr>
      <w:r>
        <w:t>Project purpose</w:t>
      </w:r>
    </w:p>
    <w:p>
      <w:r>
        <w:rPr>
          <w:sz w:val="24"/>
        </w:rPr>
        <w:t xml:space="preserve">☐ </w:t>
      </w:r>
      <w:r>
        <w:t>I can give the 30-second, 1-minute, and 2-minute versions of what ResQNet does.</w:t>
      </w:r>
    </w:p>
    <w:p>
      <w:r>
        <w:rPr>
          <w:sz w:val="24"/>
        </w:rPr>
        <w:t xml:space="preserve">☐ </w:t>
      </w:r>
      <w:r>
        <w:t>I can explain the problem (disaster comms loss) without reading from notes.</w:t>
      </w:r>
    </w:p>
    <w:p>
      <w:pPr>
        <w:pStyle w:val="Heading3"/>
      </w:pPr>
      <w:r>
        <w:t>Architecture</w:t>
      </w:r>
    </w:p>
    <w:p>
      <w:r>
        <w:rPr>
          <w:sz w:val="24"/>
        </w:rPr>
        <w:t xml:space="preserve">☐ </w:t>
      </w:r>
      <w:r>
        <w:t>I can draw the 3D scene -&gt; Sionna -&gt; PPO -&gt; JSON -&gt; NS-3 -&gt; dashboard chain from memory.</w:t>
      </w:r>
    </w:p>
    <w:p>
      <w:r>
        <w:rPr>
          <w:sz w:val="24"/>
        </w:rPr>
        <w:t xml:space="preserve">☐ </w:t>
      </w:r>
      <w:r>
        <w:t>I can explain why Sionna and NS-3 use DIFFERENT physical-layer models.</w:t>
      </w:r>
    </w:p>
    <w:p>
      <w:pPr>
        <w:pStyle w:val="Heading3"/>
      </w:pPr>
      <w:r>
        <w:t>Files</w:t>
      </w:r>
    </w:p>
    <w:p>
      <w:r>
        <w:rPr>
          <w:sz w:val="24"/>
        </w:rPr>
        <w:t xml:space="preserve">☐ </w:t>
      </w:r>
      <w:r>
        <w:t>I know ns3/uav-demo.cc is the only NS-3 source file.</w:t>
      </w:r>
    </w:p>
    <w:p>
      <w:r>
        <w:rPr>
          <w:sz w:val="24"/>
        </w:rPr>
        <w:t xml:space="preserve">☐ </w:t>
      </w:r>
      <w:r>
        <w:t>I know scripts/run_full_pipeline.py orchestrates the whole run.</w:t>
      </w:r>
    </w:p>
    <w:p>
      <w:r>
        <w:rPr>
          <w:sz w:val="24"/>
        </w:rPr>
        <w:t xml:space="preserve">☐ </w:t>
      </w:r>
      <w:r>
        <w:t>I know data/uav_positions.json is the ML-to-NS-3 handoff file.</w:t>
      </w:r>
    </w:p>
    <w:p>
      <w:pPr>
        <w:pStyle w:val="Heading3"/>
      </w:pPr>
      <w:r>
        <w:t>Important functions</w:t>
      </w:r>
    </w:p>
    <w:p>
      <w:r>
        <w:rPr>
          <w:sz w:val="24"/>
        </w:rPr>
        <w:t xml:space="preserve">☐ </w:t>
      </w:r>
      <w:r>
        <w:t>I can explain what main() in ns3/uav-demo.cc does, section by section.</w:t>
      </w:r>
    </w:p>
    <w:p>
      <w:r>
        <w:rPr>
          <w:sz w:val="24"/>
        </w:rPr>
        <w:t xml:space="preserve">☐ </w:t>
      </w:r>
      <w:r>
        <w:t>I can explain MultiUAVEnv.step() and what its reward rewards/penalises.</w:t>
      </w:r>
    </w:p>
    <w:p>
      <w:pPr>
        <w:pStyle w:val="Heading3"/>
      </w:pPr>
      <w:r>
        <w:t>NS-3 basics</w:t>
      </w:r>
    </w:p>
    <w:p>
      <w:r>
        <w:rPr>
          <w:sz w:val="24"/>
        </w:rPr>
        <w:t xml:space="preserve">☐ </w:t>
      </w:r>
      <w:r>
        <w:t>I can define Node, Packet, Channel, Mobility, Application in my own words.</w:t>
      </w:r>
    </w:p>
    <w:p>
      <w:r>
        <w:rPr>
          <w:sz w:val="24"/>
        </w:rPr>
        <w:t xml:space="preserve">☐ </w:t>
      </w:r>
      <w:r>
        <w:t>I know this project uses UdpClient/UdpServer, not OnOff/PacketSink.</w:t>
      </w:r>
    </w:p>
    <w:p>
      <w:pPr>
        <w:pStyle w:val="Heading3"/>
      </w:pPr>
      <w:r>
        <w:t>Networking</w:t>
      </w:r>
    </w:p>
    <w:p>
      <w:r>
        <w:rPr>
          <w:sz w:val="24"/>
        </w:rPr>
        <w:t xml:space="preserve">☐ </w:t>
      </w:r>
      <w:r>
        <w:t>I can explain UDP vs TCP and why UDP was chosen here.</w:t>
      </w:r>
    </w:p>
    <w:p>
      <w:r>
        <w:rPr>
          <w:sz w:val="24"/>
        </w:rPr>
        <w:t xml:space="preserve">☐ </w:t>
      </w:r>
      <w:r>
        <w:t>I can explain throughput, delay, and packet loss with the actual formulas used.</w:t>
      </w:r>
    </w:p>
    <w:p>
      <w:r>
        <w:rPr>
          <w:sz w:val="24"/>
        </w:rPr>
        <w:t xml:space="preserve">☐ </w:t>
      </w:r>
      <w:r>
        <w:t>I can explain RSS vs SINR and why SINR = SNR when K = 1.</w:t>
      </w:r>
    </w:p>
    <w:p>
      <w:pPr>
        <w:pStyle w:val="Heading3"/>
      </w:pPr>
      <w:r>
        <w:t>Topology</w:t>
      </w:r>
    </w:p>
    <w:p>
      <w:r>
        <w:rPr>
          <w:sz w:val="24"/>
        </w:rPr>
        <w:t xml:space="preserve">☐ </w:t>
      </w:r>
      <w:r>
        <w:t>I know the topology is single-hop, star-like per UAV, all on one shared channel.</w:t>
      </w:r>
    </w:p>
    <w:p>
      <w:r>
        <w:rPr>
          <w:sz w:val="24"/>
        </w:rPr>
        <w:t xml:space="preserve">☐ </w:t>
      </w:r>
      <w:r>
        <w:t>I know there is no routing protocol, and can say why none is needed.</w:t>
      </w:r>
    </w:p>
    <w:p>
      <w:pPr>
        <w:pStyle w:val="Heading3"/>
      </w:pPr>
      <w:r>
        <w:t>UAVs</w:t>
      </w:r>
    </w:p>
    <w:p>
      <w:r>
        <w:rPr>
          <w:sz w:val="24"/>
        </w:rPr>
        <w:t xml:space="preserve">☐ </w:t>
      </w:r>
      <w:r>
        <w:t>I know UAVs are static during an NS-3 run (movement happens only between PPO steps).</w:t>
      </w:r>
    </w:p>
    <w:p>
      <w:r>
        <w:rPr>
          <w:sz w:val="24"/>
        </w:rPr>
        <w:t xml:space="preserve">☐ </w:t>
      </w:r>
      <w:r>
        <w:t>I know drone-to-drone communication is NOT implemented.</w:t>
      </w:r>
    </w:p>
    <w:p>
      <w:pPr>
        <w:pStyle w:val="Heading3"/>
      </w:pPr>
      <w:r>
        <w:t>Routing</w:t>
      </w:r>
    </w:p>
    <w:p>
      <w:r>
        <w:rPr>
          <w:sz w:val="24"/>
        </w:rPr>
        <w:t xml:space="preserve">☐ </w:t>
      </w:r>
      <w:r>
        <w:t>I can say confidently 'no routing protocol is used' and explain why.</w:t>
      </w:r>
    </w:p>
    <w:p>
      <w:pPr>
        <w:pStyle w:val="Heading3"/>
      </w:pPr>
      <w:r>
        <w:t>Packets</w:t>
      </w:r>
    </w:p>
    <w:p>
      <w:r>
        <w:rPr>
          <w:sz w:val="24"/>
        </w:rPr>
        <w:t xml:space="preserve">☐ </w:t>
      </w:r>
      <w:r>
        <w:t>I know the exact traffic parameters: 512 B, 10 ms interval, port 9000.</w:t>
      </w:r>
    </w:p>
    <w:p>
      <w:pPr>
        <w:pStyle w:val="Heading3"/>
      </w:pPr>
      <w:r>
        <w:t>Metrics</w:t>
      </w:r>
    </w:p>
    <w:p>
      <w:r>
        <w:rPr>
          <w:sz w:val="24"/>
        </w:rPr>
        <w:t xml:space="preserve">☐ </w:t>
      </w:r>
      <w:r>
        <w:t>I can derive the ~0.432 Mbps figure from packet size and interval on the spot.</w:t>
      </w:r>
    </w:p>
    <w:p>
      <w:r>
        <w:rPr>
          <w:sz w:val="24"/>
        </w:rPr>
        <w:t xml:space="preserve">☐ </w:t>
      </w:r>
      <w:r>
        <w:t>I know the difference between per-flow packet loss and overall_flow_loss_percent.</w:t>
      </w:r>
    </w:p>
    <w:p>
      <w:pPr>
        <w:pStyle w:val="Heading3"/>
      </w:pPr>
      <w:r>
        <w:t>Results</w:t>
      </w:r>
    </w:p>
    <w:p>
      <w:r>
        <w:rPr>
          <w:sz w:val="24"/>
        </w:rPr>
        <w:t xml:space="preserve">☐ </w:t>
      </w:r>
      <w:r>
        <w:t>I can quote the real sample numbers (single-UAV and 5-UAV/30-user results) without exaggerating them.</w:t>
      </w:r>
    </w:p>
    <w:p>
      <w:pPr>
        <w:pStyle w:val="Heading3"/>
      </w:pPr>
      <w:r>
        <w:t>Limitations</w:t>
      </w:r>
    </w:p>
    <w:p>
      <w:r>
        <w:rPr>
          <w:sz w:val="24"/>
        </w:rPr>
        <w:t xml:space="preserve">☐ </w:t>
      </w:r>
      <w:r>
        <w:t>I can state, unprompted, that PPO does not beat fixed placement on tested scenarios, and why.</w:t>
      </w:r>
    </w:p>
    <w:p>
      <w:r>
        <w:rPr>
          <w:sz w:val="24"/>
        </w:rPr>
        <w:t xml:space="preserve">☐ </w:t>
      </w:r>
      <w:r>
        <w:t>I can list at least 3 things that are NOT implemented (closed loop, drone-to-drone, TCP, etc.).</w:t>
      </w:r>
    </w:p>
    <w:p>
      <w:pPr>
        <w:pStyle w:val="Heading3"/>
      </w:pPr>
      <w:r>
        <w:t>Improvements</w:t>
      </w:r>
    </w:p>
    <w:p>
      <w:r>
        <w:rPr>
          <w:sz w:val="24"/>
        </w:rPr>
        <w:t xml:space="preserve">☐ </w:t>
      </w:r>
      <w:r>
        <w:t>I have 2-3 concrete, technically specific improvements ready (not vague wishes).</w:t>
      </w:r>
    </w:p>
    <w:p>
      <w:pPr>
        <w:pStyle w:val="Heading3"/>
      </w:pPr>
      <w:r>
        <w:t>Interview questions</w:t>
      </w:r>
    </w:p>
    <w:p>
      <w:r>
        <w:rPr>
          <w:sz w:val="24"/>
        </w:rPr>
        <w:t xml:space="preserve">☐ </w:t>
      </w:r>
      <w:r>
        <w:t>I have re-read the Easy, Medium, and Hard question sections at least once each.</w:t>
      </w:r>
    </w:p>
    <w:p>
      <w:r>
        <w:rPr>
          <w:sz w:val="24"/>
        </w:rPr>
        <w:t xml:space="preserve">☐ </w:t>
      </w:r>
      <w:r>
        <w:t>I have practised saying the honest limitations OUT LOUD, not just reading them.</w:t>
      </w:r>
    </w:p>
    <w:p>
      <w:r>
        <w:br w:type="page"/>
      </w:r>
    </w:p>
    <w:p>
      <w:pPr>
        <w:pStyle w:val="Heading1"/>
      </w:pPr>
      <w:r/>
      <w:r>
        <w:t>What I Must Not Claim in an Interview</w:t>
      </w:r>
    </w:p>
    <w:p>
      <w:r>
        <w:rPr>
          <w:b w:val="0"/>
          <w:i w:val="0"/>
        </w:rPr>
        <w:t>These sound impressive but are NOT what the repository actually implements. Claiming them and being asked one follow-up question will expose the gap immediately — do not say these.</w:t>
      </w:r>
    </w:p>
    <w:p>
      <w:pPr>
        <w:pStyle w:val="ListBullet"/>
      </w:pPr>
      <w:r>
        <w:t>“The system beats fixed UAV placement.” The repo's own evaluation shows +0.0 improvement over fixed placement on every tested scenario (docs/multiuav.md §6).</w:t>
      </w:r>
    </w:p>
    <w:p>
      <w:pPr>
        <w:pStyle w:val="ListBullet"/>
      </w:pPr>
      <w:r>
        <w:t>“UAVs reposition themselves in real time based on network conditions.” No closed loop exists; NS-3 results do not feed back into PPO. This is explicitly listed as future work in README.md.</w:t>
      </w:r>
    </w:p>
    <w:p>
      <w:pPr>
        <w:pStyle w:val="ListBullet"/>
      </w:pPr>
      <w:r>
        <w:t>“Drones communicate with each other / relay traffic.” No UAV-to-UAV traffic or coordination protocol exists in ns3/uav-demo.cc.</w:t>
      </w:r>
    </w:p>
    <w:p>
      <w:pPr>
        <w:pStyle w:val="ListBullet"/>
      </w:pPr>
      <w:r>
        <w:t>“This has been tested on real hardware / deployed in a real disaster.” Everything is simulation (Sionna + NS-3); there is no real-world validation in the repository.</w:t>
      </w:r>
    </w:p>
    <w:p>
      <w:pPr>
        <w:pStyle w:val="ListBullet"/>
      </w:pPr>
      <w:r>
        <w:t>“NS-3 uses the Sionna-computed signal strength.” It does not — NS-3 runs its own, independent Wi-Fi channel model; only positions and associations cross the boundary (docs/multiuav.md §5).</w:t>
      </w:r>
    </w:p>
    <w:p>
      <w:pPr>
        <w:pStyle w:val="ListBullet"/>
      </w:pPr>
      <w:r>
        <w:t>“The UAVs physically fly / move during the network simulation.” They are static for each NS-3 run (ConstantPositionMobilityModel).</w:t>
      </w:r>
    </w:p>
    <w:p>
      <w:pPr>
        <w:pStyle w:val="ListBullet"/>
      </w:pPr>
      <w:r>
        <w:t>“The system models real disaster damage/live conditions.” It uses a fixed, pre-built 3D mesh (city_damaged.xml) and deterministic seeded scenarios, not live sensor or damage-assessment data. (damage_labels.geojson exists but is explicitly not projected onto the scene per dashboard/README.md.)</w:t>
      </w:r>
    </w:p>
    <w:p>
      <w:pPr>
        <w:pStyle w:val="ListBullet"/>
      </w:pPr>
      <w:r>
        <w:t>“The multi-UAV PPO policy generalises to new, harder disaster layouts.” It was evaluated only on the scenarios in configs/scenarios.json, where fixed placement already achieves 100% coverage; generalisation to genuinely harder layouts (with real coverage gaps) was not demonstrated.</w:t>
      </w:r>
    </w:p>
    <w:p>
      <w:pPr>
        <w:pStyle w:val="ListBullet"/>
      </w:pPr>
      <w:r>
        <w:t>“TCP is used for reliability.” Only UDP is used; there is no TCP traffic anywhere in ns3/uav-demo.cc.</w:t>
      </w:r>
    </w:p>
    <w:p>
      <w:pPr>
        <w:pStyle w:val="ListBullet"/>
      </w:pPr>
      <w:r>
        <w:t>“A routing protocol was implemented/compared.” None is used or needed — the topology is single-hop only.</w:t>
      </w:r>
    </w:p>
    <w:p>
      <w:pPr>
        <w:pStyle w:val="ListBullet"/>
      </w:pPr>
      <w:r>
        <w:t>“The static RandomForest model (ml/static_model.py, train.py) is the project's current placement method.” It appears to be an earlier, superseded phase — its model artifact is not present in models/, and the active pipeline uses PPO.</w:t>
      </w:r>
    </w:p>
    <w:tbl>
      <w:tblPr>
        <w:tblW w:type="auto" w:w="0"/>
        <w:tblLook w:firstColumn="1" w:firstRow="1" w:lastColumn="0" w:lastRow="0" w:noHBand="0" w:noVBand="1" w:val="04A0"/>
      </w:tblPr>
      <w:tblGrid>
        <w:gridCol w:w="9360"/>
      </w:tblGrid>
      <w:tr>
        <w:tc>
          <w:tcPr>
            <w:tcW w:type="dxa" w:w="9360"/>
            <w:shd w:val="clear" w:color="auto" w:fill="FCEBD5"/>
            <w:tcBorders>
              <w:top w:val="single" w:sz="4" w:space="0" w:color="999999"/>
              <w:left w:val="single" w:sz="4" w:space="0" w:color="999999"/>
              <w:bottom w:val="single" w:sz="4" w:space="0" w:color="999999"/>
              <w:right w:val="single" w:sz="4" w:space="0" w:color="999999"/>
            </w:tcBorders>
          </w:tcPr>
          <w:p>
            <w:pPr>
              <w:spacing w:after="40"/>
            </w:pPr>
            <w:r>
              <w:rPr>
                <w:b/>
                <w:color w:val="1F3A5F"/>
                <w:sz w:val="20"/>
              </w:rPr>
              <w:t>REMEMBER — The safest posture in any viva</w:t>
            </w:r>
          </w:p>
          <w:p>
            <w:pPr>
              <w:spacing w:after="0"/>
            </w:pPr>
            <w:r>
              <w:rPr>
                <w:sz w:val="20"/>
              </w:rPr>
              <w:t>State plainly what is implemented, cite the file, and volunteer the known limitations before being asked. This handbook's honesty about the PPO-vs-fixed-placement result is itself the strongest example of how to do this well.</w:t>
            </w:r>
          </w:p>
        </w:tc>
      </w:tr>
    </w:tbl>
    <w:p>
      <w:pPr>
        <w:spacing w:after="40"/>
      </w:pP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8"/>
      </w:rPr>
      <w:t xml:space="preserve">Page </w:t>
    </w:r>
    <w:r>
      <w:fldChar w:fldCharType="begin"/>
      <w:instrText xml:space="preserve">PAGE</w:instrText>
      <w:fldChar w:fldCharType="separate"/>
      <w:fldChar w:fldCharType="end"/>
    </w:r>
    <w:r>
      <w:rPr>
        <w:color w:val="555555"/>
        <w:sz w:val="18"/>
      </w:rP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55555"/>
        <w:sz w:val="17"/>
      </w:rPr>
      <w:t>ResQNet — NS-3 / Project Interview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6DA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200"/>
      <w:ind w:left="80"/>
    </w:pPr>
    <w:rPr>
      <w:rFonts w:ascii="Consolas" w:hAnsi="Consolas"/>
      <w:color w:val="E8E8E8"/>
      <w:sz w:val="18"/>
    </w:rPr>
  </w:style>
  <w:style w:type="paragraph" w:customStyle="1" w:styleId="QText">
    <w:name w:val="QText"/>
    <w:basedOn w:val="Normal"/>
    <w:pPr>
      <w:spacing w:before="160" w:after="20"/>
    </w:pPr>
    <w:rPr>
      <w:b/>
      <w:color w:val="1F3A5F"/>
    </w:rPr>
  </w:style>
  <w:style w:type="paragraph" w:customStyle="1" w:styleId="AText">
    <w:name w:val="AText"/>
    <w:basedOn w:val="Normal"/>
    <w:pPr>
      <w:spacing w:after="80"/>
      <w:ind w:left="200"/>
    </w:pPr>
  </w:style>
  <w:style w:type="paragraph" w:customStyle="1" w:styleId="Caption2">
    <w:name w:val="Caption2"/>
    <w:basedOn w:val="Normal"/>
    <w:rPr>
      <w:i/>
      <w:color w:val="55555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